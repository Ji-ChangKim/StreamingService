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1840" w:after="400" w:line="264" w:lineRule="auto"/>
        <w:jc w:val="center"/>
      </w:pPr>
      <w:r>
        <w:rPr>
          <w:rFonts w:ascii="Calibri" w:hAnsi="Calibri" w:eastAsia="Noto Sans Korean"/>
          <w:b/>
          <w:i w:val="0"/>
          <w:color w:val="2E74B5"/>
          <w:sz w:val="20"/>
        </w:rPr>
        <w:t>PRODUCT STRATEGY · DATA · IA · PRD</w:t>
      </w:r>
    </w:p>
    <w:p>
      <w:pPr>
        <w:keepLines w:val="0"/>
        <w:spacing w:before="0" w:after="100" w:line="264" w:lineRule="auto"/>
        <w:jc w:val="center"/>
      </w:pPr>
      <w:r>
        <w:rPr>
          <w:rFonts w:ascii="Calibri" w:hAnsi="Calibri" w:eastAsia="Noto Sans Korean"/>
          <w:b/>
          <w:i w:val="0"/>
          <w:color w:val="0B2545"/>
          <w:sz w:val="62"/>
        </w:rPr>
        <w:t>V-DEBUT HUB</w:t>
      </w:r>
    </w:p>
    <w:p>
      <w:pPr>
        <w:keepLines w:val="0"/>
        <w:spacing w:before="0" w:after="320" w:line="264" w:lineRule="auto"/>
        <w:jc w:val="center"/>
      </w:pPr>
      <w:r>
        <w:rPr>
          <w:rFonts w:ascii="Calibri" w:hAnsi="Calibri" w:eastAsia="Noto Sans Korean"/>
          <w:b/>
          <w:i w:val="0"/>
          <w:color w:val="2E74B5"/>
          <w:sz w:val="26"/>
        </w:rPr>
        <w:t>(가칭)</w:t>
      </w:r>
    </w:p>
    <w:p>
      <w:pPr>
        <w:keepLines w:val="0"/>
        <w:spacing w:before="0" w:after="240" w:line="264" w:lineRule="auto"/>
        <w:jc w:val="center"/>
      </w:pPr>
      <w:r>
        <w:rPr>
          <w:rFonts w:ascii="Calibri" w:hAnsi="Calibri" w:eastAsia="Noto Sans Korean"/>
          <w:b w:val="0"/>
          <w:i w:val="0"/>
          <w:color w:val="1F4D78"/>
          <w:sz w:val="32"/>
        </w:rPr>
        <w:t>글로벌 VTuber 데뷔 일정 등록·발견 플랫폼</w:t>
      </w:r>
    </w:p>
    <w:p>
      <w:pPr>
        <w:keepLines w:val="0"/>
        <w:spacing w:before="0" w:after="1200" w:line="264" w:lineRule="auto"/>
        <w:jc w:val="center"/>
      </w:pPr>
      <w:r>
        <w:rPr>
          <w:rFonts w:ascii="Calibri" w:hAnsi="Calibri" w:eastAsia="Noto Sans Korean"/>
          <w:b w:val="0"/>
          <w:i w:val="0"/>
          <w:color w:val="5F6B7A"/>
          <w:sz w:val="24"/>
        </w:rPr>
        <w:t>신입 스트리머는 데뷔 순간을 알리고,</w:t>
        <w:br/>
        <w:t>시청자는 이번 주에 등장할 새로운 VTuber를 놓치지 않는다.</w:t>
      </w:r>
    </w:p>
    <w:p>
      <w:pPr>
        <w:keepLines w:val="0"/>
        <w:spacing w:before="0" w:after="80" w:line="264" w:lineRule="auto"/>
        <w:jc w:val="center"/>
      </w:pPr>
      <w:r>
        <w:rPr>
          <w:rFonts w:ascii="Calibri" w:hAnsi="Calibri" w:eastAsia="Noto Sans Korean"/>
          <w:b/>
          <w:i w:val="0"/>
          <w:color w:val="0B2545"/>
          <w:sz w:val="22"/>
        </w:rPr>
        <w:t>통합 기획 패키지 v0.1</w:t>
      </w:r>
    </w:p>
    <w:p>
      <w:pPr>
        <w:keepLines w:val="0"/>
        <w:spacing w:before="0" w:after="80" w:line="264" w:lineRule="auto"/>
        <w:jc w:val="center"/>
      </w:pPr>
      <w:r>
        <w:rPr>
          <w:rFonts w:ascii="Calibri" w:hAnsi="Calibri" w:eastAsia="Noto Sans Korean"/>
          <w:b w:val="0"/>
          <w:i w:val="0"/>
          <w:color w:val="5F6B7A"/>
          <w:sz w:val="20"/>
        </w:rPr>
        <w:t>사업계획서 · 유저 플로우 · 데이터 서치 · 페이지 아키텍처 · PRD</w:t>
      </w:r>
    </w:p>
    <w:p>
      <w:pPr>
        <w:keepLines w:val="0"/>
        <w:spacing w:before="0" w:after="0" w:line="264" w:lineRule="auto"/>
        <w:jc w:val="center"/>
      </w:pPr>
      <w:r>
        <w:rPr>
          <w:rFonts w:ascii="Calibri" w:hAnsi="Calibri" w:eastAsia="Noto Sans Korean"/>
          <w:b w:val="0"/>
          <w:i w:val="0"/>
          <w:color w:val="5F6B7A"/>
          <w:sz w:val="19"/>
        </w:rPr>
        <w:t>2026.07.27  |  기준 시간대: Asia/Seoul  |  글로벌 확장 전제</w:t>
      </w:r>
    </w:p>
    <w:p>
      <w:r>
        <w:br w:type="page"/>
      </w:r>
    </w:p>
    <w:p>
      <w:pPr>
        <w:pStyle w:val="Heading1"/>
      </w:pPr>
      <w:r>
        <w:t>0. 의사결정 요약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Korean"/>
                <w:b/>
                <w:color w:val="2E74B5"/>
                <w:sz w:val="21"/>
              </w:rPr>
              <w:t xml:space="preserve">권고 결론  </w:t>
            </w:r>
            <w:r>
              <w:rPr>
                <w:rFonts w:ascii="Calibri" w:hAnsi="Calibri" w:eastAsia="Noto Sans Korean"/>
                <w:color w:val="111111"/>
                <w:sz w:val="21"/>
              </w:rPr>
              <w:t>이 서비스는 범용 VTuber 위키나 방송 편성표가 아니라, '첫 데뷔·재데뷔·그룹 데뷔'라는 한 번의 이벤트를 스트리머가 직접 등록하고 소유권을 검증하며, 시청자가 현지 시간으로 발견·알림·시청까지 이어가는 글로벌 데뷔 허브로 만든다.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2"/>
      </w:pPr>
      <w:r>
        <w:t>0.1 서비스 한 줄 정의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  <w:t>다가오는 VTuber 데뷔를 등록하고, 검증하고, 발견하고, 놓치지 않게 하는 글로벌 캘린더.</w:t>
      </w:r>
    </w:p>
    <w:p>
      <w:pPr>
        <w:pStyle w:val="Heading2"/>
      </w:pPr>
      <w:r>
        <w:t>0.2 해결하려는 핵심 문제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스트리머: X 게시물·방송 공지·이미지 일정표에 흩어진 데뷔 정보를 구조화해 노출할 곳이 없다.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시청자: '이번 주 누가, 언제, 어느 플랫폼에서 데뷔하는가'를 언어와 시간대 장벽 없이 확인하기 어렵다.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에이전시·플랫폼: 소속·플랫폼 경계를 넘어 신인을 발견시키는 공용 데뷔 인벤토리가 없다.</w:t>
      </w:r>
    </w:p>
    <w:p>
      <w:pPr>
        <w:pStyle w:val="Heading2"/>
      </w:pPr>
      <w:r>
        <w:t>0.3 제품 원칙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800"/>
        <w:gridCol w:w="3960"/>
        <w:gridCol w:w="360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원칙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제품 결정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배제하는 것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데뷔 중심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첫 데뷔·재데뷔·그룹 데뷔만 이벤트로 취급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일반 주간 방송표, 신의상 공개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등록 우선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스트리머·에이전시 직접 등록이 정본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무차별 크롤링으로 자동 생성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검증 우선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소유권·공식 링크·최신 확인 시각을 표시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출처 없는 일정의 확정 표기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현지 시간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UTC 저장 + 원래 시간대 보존 + 사용자 로컬 표시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KST 또는 PST 고정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공정한 발견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기본 캘린더는 시간순·필터 중심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팔로워 수 우선 랭킹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무료 기본권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등록·기본 노출·수정은 무료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결제하지 않으면 숨겨지는 일정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2"/>
      </w:pPr>
      <w:r>
        <w:t>0.4 MVP 권고 범위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대상 플랫폼: YouTube, Twitch, CHZZK, SOOP. 구조는 확장 가능하게 설계하되 4개 플랫폼을 P0로 지원.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대상 지역·언어: 한국어·영어 UI를 우선 제공하고, 일본어 데이터 입력 및 날짜/이름 표시는 지원.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핵심 기능: 프로필·플랫폼 소유권 검증, 데뷔 등록·수정, 캘린더·검색·필터, 상세 페이지, 캘린더 추가, 상태 변경 알림, 운영자 검수.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운영 방식: 자동 수집은 '보강'에만 사용하고, 신규 이벤트 생성은 등록·공식 화이트리스트 출처를 중심으로 제한.</w:t>
      </w:r>
    </w:p>
    <w:p>
      <w:pPr>
        <w:pStyle w:val="Heading2"/>
      </w:pPr>
      <w:r>
        <w:t>0.5 지금 검증해야 할 가장 큰 가설</w:t>
      </w:r>
    </w:p>
    <w:p>
      <w:pPr>
        <w:numPr>
          <w:ilvl w:val="0"/>
          <w:numId w:val="11"/>
        </w:numPr>
      </w:pPr>
      <w:r>
        <w:rPr>
          <w:rFonts w:ascii="Calibri" w:hAnsi="Calibri" w:eastAsia="Noto Sans Korean"/>
          <w:color w:val="111111"/>
        </w:rPr>
        <w:t>신입 VTuber가 데뷔 2~6주 전에 직접 일정을 등록할 의향이 있는가?</w:t>
      </w:r>
    </w:p>
    <w:p>
      <w:pPr>
        <w:numPr>
          <w:ilvl w:val="0"/>
          <w:numId w:val="11"/>
        </w:numPr>
      </w:pPr>
      <w:r>
        <w:rPr>
          <w:rFonts w:ascii="Calibri" w:hAnsi="Calibri" w:eastAsia="Noto Sans Korean"/>
          <w:color w:val="111111"/>
        </w:rPr>
        <w:t>시청자가 단순 조회가 아니라 캘린더 추가·알림·방송 이동 행동을 하는가?</w:t>
      </w:r>
    </w:p>
    <w:p>
      <w:pPr>
        <w:numPr>
          <w:ilvl w:val="0"/>
          <w:numId w:val="11"/>
        </w:numPr>
      </w:pPr>
      <w:r>
        <w:rPr>
          <w:rFonts w:ascii="Calibri" w:hAnsi="Calibri" w:eastAsia="Noto Sans Korean"/>
          <w:color w:val="111111"/>
        </w:rPr>
        <w:t>일정 변경·노쇼·사칭을 감당할 수 있는 검증 및 운영 비용이 유지 가능한가?</w:t>
      </w:r>
    </w:p>
    <w:p>
      <w:pPr>
        <w:numPr>
          <w:ilvl w:val="0"/>
          <w:numId w:val="11"/>
        </w:numPr>
      </w:pPr>
      <w:r>
        <w:rPr>
          <w:rFonts w:ascii="Calibri" w:hAnsi="Calibri" w:eastAsia="Noto Sans Korean"/>
          <w:color w:val="111111"/>
        </w:rPr>
        <w:t>무료 일정 노출을 훼손하지 않고도 홍보 상품·에이전시 도구에 지불 의사가 있는가?</w:t>
      </w:r>
    </w:p>
    <w:p>
      <w:pPr>
        <w:pStyle w:val="Heading2"/>
      </w:pPr>
      <w:r>
        <w:t>0.6 문서 구성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700"/>
        <w:gridCol w:w="4100"/>
        <w:gridCol w:w="356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파트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주요 질문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결과물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1. 사업계획서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왜 필요한가, 누구에게 어떤 가치로 수익화하는가?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포지셔닝·경쟁·BM·GTM·로드맵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2. 유저 플로우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등록부터 시청까지 어떤 단계와 예외가 필요한가?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역할별 흐름·상태 전이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3. 데이터 서치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어디서 어떤 데이터를 합법적·안정적으로 얻는가?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소스 매트릭스·스키마·동기화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4. 페이지 아키텍처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어떤 페이지와 URL로 경험을 구성하는가?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사이트맵·페이지 정의·SEO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5. PRD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MVP가 무엇을 충족하면 완성인가?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요구사항·지표·수용 기준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keepLines w:val="0"/>
        <w:pageBreakBefore/>
        <w:spacing w:before="0" w:after="200" w:line="264" w:lineRule="auto"/>
        <w:jc w:val="left"/>
      </w:pPr>
      <w:r>
        <w:rPr>
          <w:rFonts w:ascii="Calibri" w:hAnsi="Calibri" w:eastAsia="Noto Sans Korean"/>
          <w:b/>
          <w:i w:val="0"/>
          <w:color w:val="2E74B5"/>
          <w:sz w:val="20"/>
        </w:rPr>
        <w:t>PART 1</w:t>
      </w:r>
    </w:p>
    <w:p>
      <w:pPr>
        <w:keepLines w:val="0"/>
        <w:spacing w:before="0" w:after="160" w:line="264" w:lineRule="auto"/>
        <w:jc w:val="left"/>
      </w:pPr>
      <w:r>
        <w:rPr>
          <w:rFonts w:ascii="Calibri" w:hAnsi="Calibri" w:eastAsia="Noto Sans Korean"/>
          <w:b/>
          <w:i w:val="0"/>
          <w:color w:val="0B2545"/>
          <w:sz w:val="48"/>
        </w:rPr>
        <w:t>사업계획서</w:t>
      </w:r>
    </w:p>
    <w:p>
      <w:pPr>
        <w:keepLines w:val="0"/>
        <w:spacing w:before="0" w:after="440" w:line="264" w:lineRule="auto"/>
        <w:jc w:val="left"/>
      </w:pPr>
      <w:r>
        <w:rPr>
          <w:rFonts w:ascii="Calibri" w:hAnsi="Calibri" w:eastAsia="Noto Sans Korean"/>
          <w:b w:val="0"/>
          <w:i w:val="0"/>
          <w:color w:val="5F6B7A"/>
          <w:sz w:val="26"/>
        </w:rPr>
        <w:t>시장 기회, 차별화, 사업 모델, 성장 루프와 12개월 검증 계획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Korean"/>
                <w:b/>
                <w:color w:val="2E74B5"/>
                <w:sz w:val="21"/>
              </w:rPr>
              <w:t xml:space="preserve">이 파트의 산출물  </w:t>
            </w:r>
            <w:r>
              <w:rPr>
                <w:rFonts w:ascii="Calibri" w:hAnsi="Calibri" w:eastAsia="Noto Sans Korean"/>
                <w:color w:val="111111"/>
                <w:sz w:val="21"/>
              </w:rPr>
              <w:t>사업 모델과 시장 진입 가설, 수익 구조, 12개월 검증 로드맵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keepLines w:val="0"/>
        <w:spacing w:before="0" w:after="36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1. 사업 개요</w:t>
      </w:r>
    </w:p>
    <w:p>
      <w:pPr>
        <w:keepLines/>
        <w:spacing w:before="0" w:after="200" w:line="264" w:lineRule="auto"/>
        <w:jc w:val="left"/>
      </w:pPr>
      <w:r>
        <w:rPr>
          <w:rFonts w:ascii="Calibri" w:hAnsi="Calibri" w:eastAsia="Noto Sans Korean"/>
          <w:b w:val="0"/>
          <w:i w:val="0"/>
          <w:color w:val="5F6B7A"/>
          <w:sz w:val="21"/>
        </w:rPr>
        <w:t>프로젝트명은 브랜딩 확정 전까지 V-DEBUT HUB를 사용한다. 상표·도메인 검토는 별도 과제로 남긴다.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서비스 유형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VTuber 데뷔 이벤트 등록·검증·발견·알림 플랫폼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핵심 공급자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개인 VTuber, 에이전시·프로젝트 운영자, 검증된 편집자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핵심 수요자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신입 VTuber를 찾는 시청자, 팬 커뮤니티, 클리퍼·미디어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초기 시장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한국 + 영어권 글로벌, YouTube·Twitch·CHZZK·SOOP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핵심 행동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등록 → 검증 → 공개 → 발견 → 알림/캘린더 → 외부 플랫폼 시청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북극성 지표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주간 검증 데뷔 시청 의도 수(고유 사용자의 알림·캘린더 추가·방송 이동)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2"/>
      </w:pPr>
      <w:r>
        <w:t>1.1 비전과 미션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Korean"/>
          <w:b/>
          <w:color w:val="0B2545"/>
          <w:sz w:val="22"/>
        </w:rPr>
        <w:t xml:space="preserve">비전. </w:t>
      </w:r>
      <w:r>
        <w:rPr>
          <w:rFonts w:ascii="Calibri" w:hAnsi="Calibri" w:eastAsia="Noto Sans Korean"/>
          <w:color w:val="111111"/>
          <w:sz w:val="22"/>
        </w:rPr>
        <w:t>국가·언어·플랫폼과 관계없이 새로운 가상 크리에이터가 세상에 처음 등장하는 순간을 발견할 수 있는 표준 인프라가 된다.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Korean"/>
          <w:b/>
          <w:color w:val="0B2545"/>
          <w:sz w:val="22"/>
        </w:rPr>
        <w:t xml:space="preserve">미션. </w:t>
      </w:r>
      <w:r>
        <w:rPr>
          <w:rFonts w:ascii="Calibri" w:hAnsi="Calibri" w:eastAsia="Noto Sans Korean"/>
          <w:color w:val="111111"/>
          <w:sz w:val="22"/>
        </w:rPr>
        <w:t>신인은 작아도 발견될 수 있고, 시청자는 아직 유명하지 않은 취향의 크리에이터를 가장 먼저 만날 수 있게 한다.</w:t>
      </w:r>
    </w:p>
    <w:p>
      <w:pPr>
        <w:pStyle w:val="Heading1"/>
      </w:pPr>
      <w:r>
        <w:t>2. 문제 정의와 가치 제안</w:t>
      </w:r>
    </w:p>
    <w:p>
      <w:pPr>
        <w:pStyle w:val="Heading2"/>
      </w:pPr>
      <w:r>
        <w:t>2.1 공급자 문제: 신입 VTuber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데뷔 공지가 이미지·짧은 게시물·커뮤니티 글에 분산되어 검색과 재사용이 어렵다.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시간대 표기가 현지 기준으로만 작성되어 글로벌 시청자에게 오해가 발생한다.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팔로워가 적을수록 플랫폼 추천 알고리즘과 검색에서 데뷔 공지가 묻힌다.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일정 변경 시 모든 채널을 수정해야 하며, 이미 공유된 이미지에는 변경이 반영되지 않는다.</w:t>
      </w:r>
    </w:p>
    <w:p>
      <w:pPr>
        <w:pStyle w:val="Heading2"/>
      </w:pPr>
      <w:r>
        <w:t>2.2 수요자 문제: 신입을 찾는 시청자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대형 에이전시 일정은 찾을 수 있지만 개인·소규모 신인의 일정은 해시태그와 입소문에 의존한다.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언어·플랫폼·콘텐츠 취향·데뷔 유형을 함께 필터링할 수 있는 단일 화면이 부족하다.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관심을 가져도 방송 플랫폼별 알림을 미리 설정하기 어렵거나, 일정 변경을 놓친다.</w:t>
      </w:r>
    </w:p>
    <w:p>
      <w:pPr>
        <w:pStyle w:val="Heading2"/>
      </w:pPr>
      <w:r>
        <w:t>2.3 역할별 가치 제안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500"/>
        <w:gridCol w:w="2940"/>
        <w:gridCol w:w="492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대상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현재 대안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V-DEBUT HUB의 가치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개인 VTuber</w:t>
            </w:r>
          </w:p>
        </w:tc>
        <w:tc>
          <w:tcPr>
            <w:tcW w:type="dxa" w:w="29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SNS 홍보, 커뮤니티 직접 게시</w:t>
            </w:r>
          </w:p>
        </w:tc>
        <w:tc>
          <w:tcPr>
            <w:tcW w:type="dxa" w:w="49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한 번 등록해 글로벌 시간 변환·공유 카드·검증 배지·시청 전환 제공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에이전시</w:t>
            </w:r>
          </w:p>
        </w:tc>
        <w:tc>
          <w:tcPr>
            <w:tcW w:type="dxa" w:w="29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자사 공지·일정 페이지</w:t>
            </w:r>
          </w:p>
        </w:tc>
        <w:tc>
          <w:tcPr>
            <w:tcW w:type="dxa" w:w="49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여러 멤버 일괄 관리, 변경 이력, 캠페인 성과, 외부 발견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시청자</w:t>
            </w:r>
          </w:p>
        </w:tc>
        <w:tc>
          <w:tcPr>
            <w:tcW w:type="dxa" w:w="29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해시태그·알고리즘·입소문</w:t>
            </w:r>
          </w:p>
        </w:tc>
        <w:tc>
          <w:tcPr>
            <w:tcW w:type="dxa" w:w="49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오늘·이번 주 달력, 취향 필터, 캘린더 추가, 변경 알림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미디어·클리퍼</w:t>
            </w:r>
          </w:p>
        </w:tc>
        <w:tc>
          <w:tcPr>
            <w:tcW w:type="dxa" w:w="29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수동 모니터링</w:t>
            </w:r>
          </w:p>
        </w:tc>
        <w:tc>
          <w:tcPr>
            <w:tcW w:type="dxa" w:w="49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검증 일정·공식 링크·프로필을 빠르게 조회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플랫폼</w:t>
            </w:r>
          </w:p>
        </w:tc>
        <w:tc>
          <w:tcPr>
            <w:tcW w:type="dxa" w:w="29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자사 내부 탐색</w:t>
            </w:r>
          </w:p>
        </w:tc>
        <w:tc>
          <w:tcPr>
            <w:tcW w:type="dxa" w:w="49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신규 방송 유입 및 데뷔 카테고리 캠페인 접점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3. 시장 기회와 근거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F0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Korean"/>
                <w:b/>
                <w:color w:val="176B4D"/>
                <w:sz w:val="21"/>
              </w:rPr>
              <w:t xml:space="preserve">핵심 근거  </w:t>
            </w:r>
            <w:r>
              <w:rPr>
                <w:rFonts w:ascii="Calibri" w:hAnsi="Calibri" w:eastAsia="Noto Sans Korean"/>
                <w:color w:val="111111"/>
                <w:sz w:val="21"/>
              </w:rPr>
              <w:t>VTuber 시장은 대형 에이전시만의 시장이 아니다. 2026년 1분기 독립 VTuber가 전체 시청 시간의 50.4%를 차지했으며, 신규 발견 플랫폼이 해결해야 할 공급 측 사용자가 충분히 크다는 신호다. [S2]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200"/>
        <w:gridCol w:w="3350"/>
        <w:gridCol w:w="381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근거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관측값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제품 시사점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YouTube 가상 크리에이터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2024년 표본 300개 채널이 영상·라이브·Shorts에서 150억 회 이상 조회 [S1]</w:t>
            </w:r>
          </w:p>
        </w:tc>
        <w:tc>
          <w:tcPr>
            <w:tcW w:type="dxa" w:w="38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가상 크리에이터는 글로벌 주류 콘텐츠 범주로 확장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VTuber 시청 시간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2026년 1분기 5억 7,190만 시간, 전 분기 대비 +4.7% [S2]</w:t>
            </w:r>
          </w:p>
        </w:tc>
        <w:tc>
          <w:tcPr>
            <w:tcW w:type="dxa" w:w="38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일정·알림이 연결할 실제 시청 수요가 큼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활동 채널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2026년 1분기 11,400개 이상 추적 [S2]</w:t>
            </w:r>
          </w:p>
        </w:tc>
        <w:tc>
          <w:tcPr>
            <w:tcW w:type="dxa" w:w="38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단일 플랫폼이 아닌 다중 채널 정규화 필요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독립 크리에이터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전체 VTuber 시청 시간의 50.4% [S2]</w:t>
            </w:r>
          </w:p>
        </w:tc>
        <w:tc>
          <w:tcPr>
            <w:tcW w:type="dxa" w:w="38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인디·신인 중심 포지셔닝의 근거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한국 플랫폼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CHZZK의 VTuber 시청·크리에이터 비중이 성장했고 SOOP보다 앞섬 [S2]</w:t>
            </w:r>
          </w:p>
        </w:tc>
        <w:tc>
          <w:tcPr>
            <w:tcW w:type="dxa" w:w="38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한국을 글로벌 MVP의 별도 축으로 포함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라이브 시장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2026년 1분기 분석 플랫폼 합산 290억 시간 이상 [S3]</w:t>
            </w:r>
          </w:p>
        </w:tc>
        <w:tc>
          <w:tcPr>
            <w:tcW w:type="dxa" w:w="38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데뷔 이후 외부 플랫폼 시청 전환의 가치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spacing w:before="80" w:after="80" w:line="240" w:lineRule="auto"/>
      </w:pPr>
      <w:r>
        <w:rPr>
          <w:rFonts w:ascii="Calibri" w:hAnsi="Calibri" w:eastAsia="Noto Sans Korean"/>
          <w:i/>
          <w:color w:val="5F6B7A"/>
          <w:sz w:val="17"/>
        </w:rPr>
        <w:t>주의: 위 수치는 외부 조사기관 또는 플랫폼 표본의 관측값이며, 전체 시장 매출(TAM)로 환산하지 않는다. 사업성은 등록률·시청 의도·유료 전환의 하향식 추정이 아니라 실제 코호트로 검증한다.</w:t>
      </w:r>
    </w:p>
    <w:p>
      <w:pPr>
        <w:pStyle w:val="Heading2"/>
      </w:pPr>
      <w:r>
        <w:t>3.1 초기 세그먼트 우선순위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800"/>
        <w:gridCol w:w="2400"/>
        <w:gridCol w:w="3260"/>
        <w:gridCol w:w="2900"/>
      </w:tblGrid>
      <w:tr>
        <w:trPr>
          <w:tblHeader w:val="true"/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순위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세그먼트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이유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초기 획득 방식</w:t>
            </w:r>
          </w:p>
        </w:tc>
      </w:tr>
      <w:tr>
        <w:trPr>
          <w:cantSplit w:val="true"/>
        </w:trPr>
        <w:tc>
          <w:tcPr>
            <w:tcW w:type="dxa" w:w="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1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데뷔 2~6주 전 개인 VTuber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노출 욕구가 가장 크고 직접 등록 동기가 명확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DM·폼·커뮤니티·공유 카드</w:t>
            </w:r>
          </w:p>
        </w:tc>
      </w:tr>
      <w:tr>
        <w:trPr>
          <w:cantSplit w:val="true"/>
        </w:trPr>
        <w:tc>
          <w:tcPr>
            <w:tcW w:type="dxa" w:w="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2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소규모 에이전시·프로젝트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여러 일정을 반복 등록하며 공급 밀도를 빠르게 확보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파트너 온보딩·CSV</w:t>
            </w:r>
          </w:p>
        </w:tc>
      </w:tr>
      <w:tr>
        <w:trPr>
          <w:cantSplit w:val="true"/>
        </w:trPr>
        <w:tc>
          <w:tcPr>
            <w:tcW w:type="dxa" w:w="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3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신인 탐색형 코어 시청자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알림·캘린더·공유 행동 가능성이 높음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주간 큐레이션·Discord·Reddit</w:t>
            </w:r>
          </w:p>
        </w:tc>
      </w:tr>
      <w:tr>
        <w:trPr>
          <w:cantSplit w:val="true"/>
        </w:trPr>
        <w:tc>
          <w:tcPr>
            <w:tcW w:type="dxa" w:w="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4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클리퍼·VTuber 미디어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일정 재유통과 백링크 효과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데이터 피드·미디어 브리핑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4. 경쟁 및 대체재 분석</w:t>
      </w:r>
    </w:p>
    <w:p>
      <w:pPr>
        <w:keepLines/>
        <w:spacing w:before="0" w:after="200" w:line="264" w:lineRule="auto"/>
        <w:jc w:val="left"/>
      </w:pPr>
      <w:r>
        <w:rPr>
          <w:rFonts w:ascii="Calibri" w:hAnsi="Calibri" w:eastAsia="Noto Sans Korean"/>
          <w:b w:val="0"/>
          <w:i w:val="0"/>
          <w:color w:val="5F6B7A"/>
          <w:sz w:val="21"/>
        </w:rPr>
        <w:t>경쟁은 'VTuber 정보 사이트'뿐 아니라 공식 일정, SNS 해시태그, 방송 플랫폼 자체 알림까지 포함한다.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600"/>
        <w:gridCol w:w="2820"/>
        <w:gridCol w:w="2780"/>
        <w:gridCol w:w="216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서비스/대안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강점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한계·빈틈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우리의 대응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Holodex</w:t>
            </w:r>
          </w:p>
        </w:tc>
        <w:tc>
          <w:tcPr>
            <w:tcW w:type="dxa" w:w="28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YouTube VTuber의 라이브·예정 방송, API, iCal, 멀티뷰 [S4][S5]</w:t>
            </w:r>
          </w:p>
        </w:tc>
        <w:tc>
          <w:tcPr>
            <w:tcW w:type="dxa" w:w="27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핵심 구조가 YouTube 중심이며 데뷔 자체가 중심 객체는 아님 [S5]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플랫폼 중립 데뷔 이벤트·소유권·검증 상태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vTubie</w:t>
            </w:r>
          </w:p>
        </w:tc>
        <w:tc>
          <w:tcPr>
            <w:tcW w:type="dxa" w:w="28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커뮤니티형 VTuber DB, 신규 VTuber·그룹 추가 [S6]</w:t>
            </w:r>
          </w:p>
        </w:tc>
        <w:tc>
          <w:tcPr>
            <w:tcW w:type="dxa" w:w="27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프로필 DB 중심, 데뷔 일정의 변경·알림 워크플로는 핵심이 아님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프로필과 이벤트를 분리하고 일정 상태 전이 강화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HoloList</w:t>
            </w:r>
          </w:p>
        </w:tc>
        <w:tc>
          <w:tcPr>
            <w:tcW w:type="dxa" w:w="28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플랫폼·에이전시 기준 탐색과 통계 [S7]</w:t>
            </w:r>
          </w:p>
        </w:tc>
        <w:tc>
          <w:tcPr>
            <w:tcW w:type="dxa" w:w="27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랭킹·디렉터리 중심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팔로워 규모보다 다가오는 시간·취향 중심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공식 에이전시 일정</w:t>
            </w:r>
          </w:p>
        </w:tc>
        <w:tc>
          <w:tcPr>
            <w:tcW w:type="dxa" w:w="28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공식성·정확도 높음 [S8]</w:t>
            </w:r>
          </w:p>
        </w:tc>
        <w:tc>
          <w:tcPr>
            <w:tcW w:type="dxa" w:w="27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에이전시별로 분절되고 인디 노출이 없음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공식 URL을 증거로 연결한 통합 캘린더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X/Bluesky/Discord</w:t>
            </w:r>
          </w:p>
        </w:tc>
        <w:tc>
          <w:tcPr>
            <w:tcW w:type="dxa" w:w="28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창작자 직접 공지, 전파 속도</w:t>
            </w:r>
          </w:p>
        </w:tc>
        <w:tc>
          <w:tcPr>
            <w:tcW w:type="dxa" w:w="27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구조화·검색·시간대·변경 반영이 약함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공지를 증거 URL로 보존하고 정규 데이터 제공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방송 플랫폼 알림</w:t>
            </w:r>
          </w:p>
        </w:tc>
        <w:tc>
          <w:tcPr>
            <w:tcW w:type="dxa" w:w="28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실제 방송 시작 시점에 강함</w:t>
            </w:r>
          </w:p>
        </w:tc>
        <w:tc>
          <w:tcPr>
            <w:tcW w:type="dxa" w:w="27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아직 모르는 신인을 미리 발견하기 어려움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발견·관심 생성 후 원 플랫폼으로 전환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Korean"/>
                <w:b/>
                <w:color w:val="2E74B5"/>
                <w:sz w:val="21"/>
              </w:rPr>
              <w:t xml:space="preserve">차별화 문장  </w:t>
            </w:r>
            <w:r>
              <w:rPr>
                <w:rFonts w:ascii="Calibri" w:hAnsi="Calibri" w:eastAsia="Noto Sans Korean"/>
                <w:color w:val="111111"/>
                <w:sz w:val="21"/>
              </w:rPr>
              <w:t>Holodex가 '지금 무엇을 볼 것인가'에 강하고, 디렉터리가 '누가 존재하는가'에 강하다면, V-DEBUT HUB는 '다음에 누가 처음 등장하는가'를 소유권·시간대·변경 이력과 함께 해결한다.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5. 비즈니스 모델</w:t>
      </w:r>
    </w:p>
    <w:p>
      <w:pPr>
        <w:pStyle w:val="Heading2"/>
      </w:pPr>
      <w:r>
        <w:t>5.1 수익화 원칙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일정 등록·수정·기본 캘린더 노출은 무료로 유지한다.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유료 노출은 'Sponsored/Promoted'로 명확히 표시하고 기본 시간순 결과에 끼워 넣지 않는다.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초기에는 창작자 과금보다 에이전시 생산성·캠페인 도구와 스폰서십을 먼저 검증한다.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개인정보 판매와 무단 프로필 데이터 재판매는 수익 모델에서 제외한다.</w:t>
      </w:r>
    </w:p>
    <w:p>
      <w:pPr>
        <w:pStyle w:val="Heading2"/>
      </w:pPr>
      <w:r>
        <w:t>5.2 제품별 수익 가설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500"/>
        <w:gridCol w:w="1700"/>
        <w:gridCol w:w="3500"/>
        <w:gridCol w:w="26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상품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고객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제공 가치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가격 테스트 밴드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Creator Pro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개인 VTuber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공유 카드 테마, 알림 구독자 집계, UTM, 프로필 강조</w:t>
            </w:r>
          </w:p>
        </w:tc>
        <w:tc>
          <w:tcPr>
            <w:tcW w:type="dxa" w:w="2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월 ₩9,900~19,000 / $7.99~14.99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Debut Boost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개인·소규모 팀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별도 스폰서 영역, 주간 뉴스레터 1회, 성과 리포트</w:t>
            </w:r>
          </w:p>
        </w:tc>
        <w:tc>
          <w:tcPr>
            <w:tcW w:type="dxa" w:w="2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이벤트당 ₩29,000~99,000 / $25~79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Agency Studio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에이전시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팀 권한, 일괄 등록, 승인 플로우, 멤버 대시보드</w:t>
            </w:r>
          </w:p>
        </w:tc>
        <w:tc>
          <w:tcPr>
            <w:tcW w:type="dxa" w:w="2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월 ₩99,000~399,000 / $79~299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Partner Campaign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플랫폼·툴·브랜드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신인 지원 캠페인, 카테고리 스폰서십</w:t>
            </w:r>
          </w:p>
        </w:tc>
        <w:tc>
          <w:tcPr>
            <w:tcW w:type="dxa" w:w="2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맞춤 견적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Data/API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미디어·행사·플랫폼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검증 일정 피드·웹훅·리포트</w:t>
            </w:r>
          </w:p>
        </w:tc>
        <w:tc>
          <w:tcPr>
            <w:tcW w:type="dxa" w:w="2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P2 이후 사용량 기반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spacing w:before="80" w:after="80" w:line="240" w:lineRule="auto"/>
      </w:pPr>
      <w:r>
        <w:rPr>
          <w:rFonts w:ascii="Calibri" w:hAnsi="Calibri" w:eastAsia="Noto Sans Korean"/>
          <w:i/>
          <w:color w:val="5F6B7A"/>
          <w:sz w:val="17"/>
        </w:rPr>
        <w:t>가격은 매출 전망이 아니라 인터뷰·랜딩 테스트용 가설 밴드다. 무료 기본 노출 대비 실제 추가 가치와 지불 의사를 확인한 뒤 확정한다.</w:t>
      </w:r>
    </w:p>
    <w:p>
      <w:pPr>
        <w:pStyle w:val="Heading2"/>
      </w:pPr>
      <w:r>
        <w:t>5.3 손익분기 예시 시나리오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  <w:t>다음은 목표치가 아니라 월 고정 운영비 600만원을 회수할 수 있는 조합을 확인하기 위한 계산 예시다.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600"/>
        <w:gridCol w:w="1500"/>
        <w:gridCol w:w="2000"/>
        <w:gridCol w:w="326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가정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수량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단가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월 매출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Creator Pro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100명</w:t>
            </w:r>
          </w:p>
        </w:tc>
        <w:tc>
          <w:tcPr>
            <w:tcW w:type="dxa" w:w="200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₩12,900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₩1,290,000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Debut Boost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40건</w:t>
            </w:r>
          </w:p>
        </w:tc>
        <w:tc>
          <w:tcPr>
            <w:tcW w:type="dxa" w:w="200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₩49,000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₩1,960,000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Agency Studio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10곳</w:t>
            </w:r>
          </w:p>
        </w:tc>
        <w:tc>
          <w:tcPr>
            <w:tcW w:type="dxa" w:w="200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₩199,000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₩1,990,000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스폰서 슬롯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1건</w:t>
            </w:r>
          </w:p>
        </w:tc>
        <w:tc>
          <w:tcPr>
            <w:tcW w:type="dxa" w:w="200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₩1,000,000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₩1,000,000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합계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-</w:t>
            </w:r>
          </w:p>
        </w:tc>
        <w:tc>
          <w:tcPr>
            <w:tcW w:type="dxa" w:w="200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-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₩6,240,000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spacing w:before="80" w:after="80" w:line="240" w:lineRule="auto"/>
      </w:pPr>
      <w:r>
        <w:rPr>
          <w:rFonts w:ascii="Calibri" w:hAnsi="Calibri" w:eastAsia="Noto Sans Korean"/>
          <w:i/>
          <w:color w:val="5F6B7A"/>
          <w:sz w:val="17"/>
        </w:rPr>
        <w:t>세금·결제수수료·환불·인건비 변동을 제외한 단순 매출 예시. 실제 계획에는 코호트별 전환율과 해지율을 반영해야 한다.</w:t>
      </w:r>
    </w:p>
    <w:p>
      <w:pPr>
        <w:pStyle w:val="Heading1"/>
      </w:pPr>
      <w:r>
        <w:t>6. 성장 전략과 네트워크 효과</w:t>
      </w:r>
    </w:p>
    <w:p>
      <w:pPr>
        <w:pStyle w:val="Heading2"/>
      </w:pPr>
      <w:r>
        <w:t>6.1 초기 콜드스타트 해법</w:t>
      </w:r>
    </w:p>
    <w:p>
      <w:pPr>
        <w:numPr>
          <w:ilvl w:val="0"/>
          <w:numId w:val="12"/>
        </w:numPr>
      </w:pPr>
      <w:r>
        <w:rPr>
          <w:rFonts w:ascii="Calibri" w:hAnsi="Calibri" w:eastAsia="Noto Sans Korean"/>
          <w:color w:val="111111"/>
        </w:rPr>
        <w:t>공식 출처로 6~8주 이내 예정된 60~100개 이벤트 후보를 수집하되 '미확인'과 '검증'을 구분한다.</w:t>
      </w:r>
    </w:p>
    <w:p>
      <w:pPr>
        <w:numPr>
          <w:ilvl w:val="0"/>
          <w:numId w:val="12"/>
        </w:numPr>
      </w:pPr>
      <w:r>
        <w:rPr>
          <w:rFonts w:ascii="Calibri" w:hAnsi="Calibri" w:eastAsia="Noto Sans Korean"/>
          <w:color w:val="111111"/>
        </w:rPr>
        <w:t>개인 VTuber에게 소유권 인증 링크를 보내 프로필을 인계하고 직접 수정하게 한다.</w:t>
      </w:r>
    </w:p>
    <w:p>
      <w:pPr>
        <w:numPr>
          <w:ilvl w:val="0"/>
          <w:numId w:val="12"/>
        </w:numPr>
      </w:pPr>
      <w:r>
        <w:rPr>
          <w:rFonts w:ascii="Calibri" w:hAnsi="Calibri" w:eastAsia="Noto Sans Korean"/>
          <w:color w:val="111111"/>
        </w:rPr>
        <w:t>매주 'This Week's VTuber Debuts' 페이지·이미지·짧은 영상을 제작해 수요를 모은다.</w:t>
      </w:r>
    </w:p>
    <w:p>
      <w:pPr>
        <w:numPr>
          <w:ilvl w:val="0"/>
          <w:numId w:val="12"/>
        </w:numPr>
      </w:pPr>
      <w:r>
        <w:rPr>
          <w:rFonts w:ascii="Calibri" w:hAnsi="Calibri" w:eastAsia="Noto Sans Korean"/>
          <w:color w:val="111111"/>
        </w:rPr>
        <w:t>등록한 스트리머에게 현지 시간 자동 변환 공유 카드와 카운트다운 링크를 제공해 역유입을 만든다.</w:t>
      </w:r>
    </w:p>
    <w:p>
      <w:pPr>
        <w:numPr>
          <w:ilvl w:val="0"/>
          <w:numId w:val="12"/>
        </w:numPr>
      </w:pPr>
      <w:r>
        <w:rPr>
          <w:rFonts w:ascii="Calibri" w:hAnsi="Calibri" w:eastAsia="Noto Sans Korean"/>
          <w:color w:val="111111"/>
        </w:rPr>
        <w:t>시청자의 알림·방송 이동 데이터를 익명 집계해 등록자에게 성과를 돌려주고 재등록 동기를 만든다.</w:t>
      </w:r>
    </w:p>
    <w:p>
      <w:pPr>
        <w:pStyle w:val="Heading2"/>
      </w:pPr>
      <w:r>
        <w:t>6.2 채널별 GTM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400"/>
        <w:gridCol w:w="5060"/>
        <w:gridCol w:w="2900"/>
      </w:tblGrid>
      <w:tr>
        <w:trPr>
          <w:tblHeader w:val="true"/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채널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핵심 콘텐츠/행동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성공 지표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검색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날짜·언어·플랫폼·지역 조합 랜딩, 크리에이터 프로필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비브랜드 유입, 상세 CTR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SNS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주간 데뷔 카드, D-7/D-1 카운트다운, 등록자 리포스트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공유율, 등록 전환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커뮤니티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Reddit·Discord·한국 버튜버 커뮤니티 주간 큐레이션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추천 유입, 리텐션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에이전시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CSV·팀 워크스페이스 무료 베타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활성 조직 수, 일정 밀도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플랫폼·툴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신인 지원 캠페인·데뷔 가이드 공동 제작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파트너 유입, 캠페인 전환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뉴스레터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지역별 이번 주 데뷔 요약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오픈율, 방송 이동률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7. 운영·신뢰·안전 모델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Korean"/>
                <w:b/>
                <w:color w:val="7A5A00"/>
                <w:sz w:val="21"/>
              </w:rPr>
              <w:t xml:space="preserve">운영의 핵심  </w:t>
            </w:r>
            <w:r>
              <w:rPr>
                <w:rFonts w:ascii="Calibri" w:hAnsi="Calibri" w:eastAsia="Noto Sans Korean"/>
                <w:color w:val="111111"/>
                <w:sz w:val="21"/>
              </w:rPr>
              <w:t>이 제품의 품질은 이벤트 수보다 '틀린 시간·사칭·노쇼를 얼마나 빨리 정정하는가'에서 결정된다.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2"/>
      </w:pPr>
      <w:r>
        <w:t>7.1 검수 우선순위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최우선: 사칭·도용, 악성 링크, 성인·혐오·불법 콘텐츠, 타인의 개인정보 노출.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다음: 중복 이벤트, 시간대 오류, 존재하지 않는 방송 URL, 공식 계정 불일치.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운영 SLA 가설: 신규 검수 24시간, D-1 일정 변경 2시간, 라이브 직전 신고 30분 이내.</w:t>
      </w:r>
    </w:p>
    <w:p>
      <w:pPr>
        <w:pStyle w:val="Heading2"/>
      </w:pPr>
      <w:r>
        <w:t>7.2 공개 배지 체계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900"/>
        <w:gridCol w:w="3300"/>
        <w:gridCol w:w="41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배지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의미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조건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Owner verified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스트리머가 플랫폼 계정을 소유함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OAuth 또는 공개 프로필 인증코드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Agency verified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에이전시 담당자가 등록·승인함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조직 도메인·계약 담당자·팀 권한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Official source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공식 공지와 시간이 일치함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화이트리스트 공식 URL + 최근 재확인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Community submitted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제3자가 제보했으나 소유권 미확인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출처 URL 필수, 낮은 노출 우선순위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Time changed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공개 이후 시간이 변경됨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이전 시간과 변경 시각 표시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8. 12개월 검증 로드맵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450"/>
        <w:gridCol w:w="1000"/>
        <w:gridCol w:w="4160"/>
        <w:gridCol w:w="2750"/>
      </w:tblGrid>
      <w:tr>
        <w:trPr>
          <w:tblHeader w:val="true"/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단계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기간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범위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진입/종료 조건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Discovery</w:t>
            </w:r>
          </w:p>
        </w:tc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W1~2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20명 스트리머·15명 시청자·5개 에이전시 인터뷰, 등록 랜딩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직접 등록 의향과 핵심 필드 확정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Alpha</w:t>
            </w:r>
          </w:p>
        </w:tc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W3~6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프로필·일정 등록·수동 검수·공개 캘린더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검증 이벤트 30건, 오류율 10% 미만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Closed Beta</w:t>
            </w:r>
          </w:p>
        </w:tc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W7~10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검색·필터·ICS·변경 알림·영/한 UI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100 프로필, 시청 의도 전환 15% 이상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Public MVP</w:t>
            </w:r>
          </w:p>
        </w:tc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W11~14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4개 플랫폼, SEO, 공유 카드, 운영도구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월 2,000 사용자, 공급의 60% 직접 등록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PMF Test</w:t>
            </w:r>
          </w:p>
        </w:tc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M4~6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Creator Pro·Agency Studio 가격 테스트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유료 20건 이상, 반복 사용 확인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Scale</w:t>
            </w:r>
          </w:p>
        </w:tc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M7~12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JP 현지화, 파트너 API, 자동 동기화 확대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지역별 일정 밀도·리텐션 기준 충족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2"/>
      </w:pPr>
      <w:r>
        <w:t>8.1 팀·비용 가설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최소 팀: PO/운영 1, 풀스택 1, 디자인·프론트 0.5, 커뮤니티·검수 0.5. 번역·법무는 필요 시 외부.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Founder-built: 초기 현금 지출을 최소화하되 개발·운영의 기회비용이 가장 큼.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Hybrid: 핵심 개발은 내부, UI·브랜딩·현지화를 단기 계약으로 보강. MVP에 가장 현실적인 권고안.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Outsourced: 3개월 구축비 가설 ₩2,500만~6,000만원. 요구사항 고정과 운영 인수 계획이 필수.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초기 월 운영비 가설 ₩200만~800만원: 인프라·이메일·번역·검수·콘텐츠·획득 비용 포함, 인건비 구조에 따라 변동.</w:t>
      </w:r>
    </w:p>
    <w:p>
      <w:pPr>
        <w:spacing w:before="80" w:after="80" w:line="240" w:lineRule="auto"/>
      </w:pPr>
      <w:r>
        <w:rPr>
          <w:rFonts w:ascii="Calibri" w:hAnsi="Calibri" w:eastAsia="Noto Sans Korean"/>
          <w:i/>
          <w:color w:val="5F6B7A"/>
          <w:sz w:val="17"/>
        </w:rPr>
        <w:t>비용은 공급업체 견적이 아니라 의사결정을 위한 범위 가설이다. 설계 확정 후 3개 이상 견적 또는 내부 공수 산정으로 교체한다.</w:t>
      </w:r>
    </w:p>
    <w:p>
      <w:pPr>
        <w:keepLines w:val="0"/>
        <w:pageBreakBefore/>
        <w:spacing w:before="0" w:after="200" w:line="264" w:lineRule="auto"/>
        <w:jc w:val="left"/>
      </w:pPr>
      <w:r>
        <w:rPr>
          <w:rFonts w:ascii="Calibri" w:hAnsi="Calibri" w:eastAsia="Noto Sans Korean"/>
          <w:b/>
          <w:i w:val="0"/>
          <w:color w:val="2E74B5"/>
          <w:sz w:val="20"/>
        </w:rPr>
        <w:t>PART 2</w:t>
      </w:r>
    </w:p>
    <w:p>
      <w:pPr>
        <w:keepLines w:val="0"/>
        <w:spacing w:before="0" w:after="160" w:line="264" w:lineRule="auto"/>
        <w:jc w:val="left"/>
      </w:pPr>
      <w:r>
        <w:rPr>
          <w:rFonts w:ascii="Calibri" w:hAnsi="Calibri" w:eastAsia="Noto Sans Korean"/>
          <w:b/>
          <w:i w:val="0"/>
          <w:color w:val="0B2545"/>
          <w:sz w:val="48"/>
        </w:rPr>
        <w:t>유저 플로우</w:t>
      </w:r>
    </w:p>
    <w:p>
      <w:pPr>
        <w:keepLines w:val="0"/>
        <w:spacing w:before="0" w:after="440" w:line="264" w:lineRule="auto"/>
        <w:jc w:val="left"/>
      </w:pPr>
      <w:r>
        <w:rPr>
          <w:rFonts w:ascii="Calibri" w:hAnsi="Calibri" w:eastAsia="Noto Sans Korean"/>
          <w:b w:val="0"/>
          <w:i w:val="0"/>
          <w:color w:val="5F6B7A"/>
          <w:sz w:val="26"/>
        </w:rPr>
        <w:t>핵심 역할, 정상 경로, 상태 전이와 운영 예외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Korean"/>
                <w:b/>
                <w:color w:val="2E74B5"/>
                <w:sz w:val="21"/>
              </w:rPr>
              <w:t xml:space="preserve">이 파트의 산출물  </w:t>
            </w:r>
            <w:r>
              <w:rPr>
                <w:rFonts w:ascii="Calibri" w:hAnsi="Calibri" w:eastAsia="Noto Sans Korean"/>
                <w:color w:val="111111"/>
                <w:sz w:val="21"/>
              </w:rPr>
              <w:t>스트리머·시청자·에이전시·운영자의 핵심 사용자 흐름과 상태 전이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keepLines w:val="0"/>
        <w:spacing w:before="0" w:after="36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9. 사용자 역할과 권한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700"/>
        <w:gridCol w:w="3200"/>
        <w:gridCol w:w="446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역할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주요 목표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핵심 권한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비회원 시청자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일정 탐색·방송 이동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검색, 필터, 상세 조회, ICS 다운로드, 공유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회원 시청자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관심 일정 관리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알림 구독, 관심 태그, 캘린더 저장, 신고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Creator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본인 프로필·데뷔 관리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프로필 연결, 일정 생성·수정·취소, 성과 확인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Agency Manager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여러 멤버와 일정 관리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조직·팀·멤버 권한, 일괄 등록, 승인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Editor/Moderator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정확성·안전 유지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검수, 병합, 상태 변경, 증거 기록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Admin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정책·시스템 운영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권한, 소스, 감사로그, 제재, 설정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10. 스트리머 데뷔 등록 플로우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Korean"/>
                <w:b/>
                <w:color w:val="2E74B5"/>
                <w:sz w:val="21"/>
              </w:rPr>
              <w:t xml:space="preserve">성공 기준  </w:t>
            </w:r>
            <w:r>
              <w:rPr>
                <w:rFonts w:ascii="Calibri" w:hAnsi="Calibri" w:eastAsia="Noto Sans Korean"/>
                <w:color w:val="111111"/>
                <w:sz w:val="21"/>
              </w:rPr>
              <w:t>10분 이내 초안 작성, 24시간 이내 검수, 공개 후 스트리머가 직접 변경할 수 있어야 한다.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numPr>
          <w:ilvl w:val="0"/>
          <w:numId w:val="13"/>
        </w:numPr>
      </w:pPr>
      <w:r>
        <w:rPr>
          <w:rFonts w:ascii="Calibri" w:hAnsi="Calibri" w:eastAsia="Noto Sans Korean"/>
          <w:color w:val="111111"/>
        </w:rPr>
        <w:t>가입/로그인: 이메일 또는 지원 플랫폼 OAuth로 계정을 생성한다.</w:t>
      </w:r>
    </w:p>
    <w:p>
      <w:pPr>
        <w:numPr>
          <w:ilvl w:val="0"/>
          <w:numId w:val="13"/>
        </w:numPr>
      </w:pPr>
      <w:r>
        <w:rPr>
          <w:rFonts w:ascii="Calibri" w:hAnsi="Calibri" w:eastAsia="Noto Sans Korean"/>
          <w:color w:val="111111"/>
        </w:rPr>
        <w:t>Creator 프로필 생성: 활동명, 언어, 지역, 아바타, 소개, 콘텐츠 태그를 입력한다.</w:t>
      </w:r>
    </w:p>
    <w:p>
      <w:pPr>
        <w:numPr>
          <w:ilvl w:val="0"/>
          <w:numId w:val="13"/>
        </w:numPr>
      </w:pPr>
      <w:r>
        <w:rPr>
          <w:rFonts w:ascii="Calibri" w:hAnsi="Calibri" w:eastAsia="Noto Sans Korean"/>
          <w:color w:val="111111"/>
        </w:rPr>
        <w:t>플랫폼 계정 연결: YouTube·Twitch·CHZZK·SOOP 채널 URL을 등록한다.</w:t>
      </w:r>
    </w:p>
    <w:p>
      <w:pPr>
        <w:numPr>
          <w:ilvl w:val="0"/>
          <w:numId w:val="13"/>
        </w:numPr>
      </w:pPr>
      <w:r>
        <w:rPr>
          <w:rFonts w:ascii="Calibri" w:hAnsi="Calibri" w:eastAsia="Noto Sans Korean"/>
          <w:color w:val="111111"/>
        </w:rPr>
        <w:t>소유권 확인: OAuth가 가능하면 즉시 인증하고, 불가능하면 일회용 코드를 공식 프로필/공지에 게시한다.</w:t>
      </w:r>
    </w:p>
    <w:p>
      <w:pPr>
        <w:numPr>
          <w:ilvl w:val="0"/>
          <w:numId w:val="13"/>
        </w:numPr>
      </w:pPr>
      <w:r>
        <w:rPr>
          <w:rFonts w:ascii="Calibri" w:hAnsi="Calibri" w:eastAsia="Noto Sans Korean"/>
          <w:color w:val="111111"/>
        </w:rPr>
        <w:t>데뷔 이벤트 작성: 유형, 날짜·시각, 원래 시간대, 플랫폼, 방송 URL, 대표 이미지, 설명을 입력한다.</w:t>
      </w:r>
    </w:p>
    <w:p>
      <w:pPr>
        <w:numPr>
          <w:ilvl w:val="0"/>
          <w:numId w:val="13"/>
        </w:numPr>
      </w:pPr>
      <w:r>
        <w:rPr>
          <w:rFonts w:ascii="Calibri" w:hAnsi="Calibri" w:eastAsia="Noto Sans Korean"/>
          <w:color w:val="111111"/>
        </w:rPr>
        <w:t>로컬 시간 미리보기: KST·PST·JST 등 대표 시간대를 동시에 보여 잘못된 입력을 예방한다.</w:t>
      </w:r>
    </w:p>
    <w:p>
      <w:pPr>
        <w:numPr>
          <w:ilvl w:val="0"/>
          <w:numId w:val="13"/>
        </w:numPr>
      </w:pPr>
      <w:r>
        <w:rPr>
          <w:rFonts w:ascii="Calibri" w:hAnsi="Calibri" w:eastAsia="Noto Sans Korean"/>
          <w:color w:val="111111"/>
        </w:rPr>
        <w:t>검수 제출: 중복·URL·시간·권리 확인을 자동 검사하고 운영 검수 큐에 넣는다.</w:t>
      </w:r>
    </w:p>
    <w:p>
      <w:pPr>
        <w:numPr>
          <w:ilvl w:val="0"/>
          <w:numId w:val="13"/>
        </w:numPr>
      </w:pPr>
      <w:r>
        <w:rPr>
          <w:rFonts w:ascii="Calibri" w:hAnsi="Calibri" w:eastAsia="Noto Sans Korean"/>
          <w:color w:val="111111"/>
        </w:rPr>
        <w:t>공개 및 공유: 검증 상태와 함께 상세 페이지를 공개하고 D-7/D-1 공유 카드와 캘린더 링크를 발급한다.</w:t>
      </w:r>
    </w:p>
    <w:p>
      <w:pPr>
        <w:numPr>
          <w:ilvl w:val="0"/>
          <w:numId w:val="13"/>
        </w:numPr>
      </w:pPr>
      <w:r>
        <w:rPr>
          <w:rFonts w:ascii="Calibri" w:hAnsi="Calibri" w:eastAsia="Noto Sans Korean"/>
          <w:color w:val="111111"/>
        </w:rPr>
        <w:t>변경 관리: 시작 시각·URL·취소를 수정하면 구독자에게 변경 알림을 보내고 이전 값을 이력에 보존한다.</w:t>
      </w:r>
    </w:p>
    <w:p>
      <w:pPr>
        <w:numPr>
          <w:ilvl w:val="0"/>
          <w:numId w:val="13"/>
        </w:numPr>
      </w:pPr>
      <w:r>
        <w:rPr>
          <w:rFonts w:ascii="Calibri" w:hAnsi="Calibri" w:eastAsia="Noto Sans Korean"/>
          <w:color w:val="111111"/>
        </w:rPr>
        <w:t>라이브/종료: 외부 상태 또는 운영 확인으로 LIVE/ENDED를 반영하고 방송 이동·알림 성과를 제공한다.</w:t>
      </w:r>
    </w:p>
    <w:p>
      <w:pPr>
        <w:pStyle w:val="Heading2"/>
      </w:pPr>
      <w:r>
        <w:t>10.1 등록 폼 단계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300"/>
        <w:gridCol w:w="3760"/>
        <w:gridCol w:w="4300"/>
      </w:tblGrid>
      <w:tr>
        <w:trPr>
          <w:tblHeader w:val="true"/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단계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필수 입력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검증/도움말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1. 대상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본인/에이전시, 데뷔 유형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제3자 제보는 별도 플로우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2. 시간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날짜, 시각, IANA 시간대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UTC·사용자 로컬 시간 미리보기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3. 방송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플랫폼, 채널, 시청 URL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허용 도메인·채널 일치 확인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4. 소개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제목, 한 줄 소개, 언어, 태그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자동 번역은 초안으로만 표시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5. 미디어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아바타 또는 배너, 권리 확인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파일·비율·성인물 정책 안내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6. 확인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공개 정보·정책 동의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중복·누락·충돌 요약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11. 시청자 발견·알림 플로우</w:t>
      </w:r>
    </w:p>
    <w:p>
      <w:pPr>
        <w:numPr>
          <w:ilvl w:val="0"/>
          <w:numId w:val="14"/>
        </w:numPr>
      </w:pPr>
      <w:r>
        <w:rPr>
          <w:rFonts w:ascii="Calibri" w:hAnsi="Calibri" w:eastAsia="Noto Sans Korean"/>
          <w:color w:val="111111"/>
        </w:rPr>
        <w:t>홈 진입 시 브라우저/계정 시간대를 확인하고 '오늘·이번 주' 데뷔를 로컬 시간으로 표시한다.</w:t>
      </w:r>
    </w:p>
    <w:p>
      <w:pPr>
        <w:numPr>
          <w:ilvl w:val="0"/>
          <w:numId w:val="14"/>
        </w:numPr>
      </w:pPr>
      <w:r>
        <w:rPr>
          <w:rFonts w:ascii="Calibri" w:hAnsi="Calibri" w:eastAsia="Noto Sans Korean"/>
          <w:color w:val="111111"/>
        </w:rPr>
        <w:t>언어, 플랫폼, 지역, 개인/소속, 콘텐츠 태그, 데뷔 유형으로 필터링한다.</w:t>
      </w:r>
    </w:p>
    <w:p>
      <w:pPr>
        <w:numPr>
          <w:ilvl w:val="0"/>
          <w:numId w:val="14"/>
        </w:numPr>
      </w:pPr>
      <w:r>
        <w:rPr>
          <w:rFonts w:ascii="Calibri" w:hAnsi="Calibri" w:eastAsia="Noto Sans Korean"/>
          <w:color w:val="111111"/>
        </w:rPr>
        <w:t>카드에서 검증 상태·시작까지 남은 시간·주요 플랫폼을 확인한다.</w:t>
      </w:r>
    </w:p>
    <w:p>
      <w:pPr>
        <w:numPr>
          <w:ilvl w:val="0"/>
          <w:numId w:val="14"/>
        </w:numPr>
      </w:pPr>
      <w:r>
        <w:rPr>
          <w:rFonts w:ascii="Calibri" w:hAnsi="Calibri" w:eastAsia="Noto Sans Korean"/>
          <w:color w:val="111111"/>
        </w:rPr>
        <w:t>상세 페이지에서 소개·공식 링크·시간 변환·일정 변경 이력을 확인한다.</w:t>
      </w:r>
    </w:p>
    <w:p>
      <w:pPr>
        <w:numPr>
          <w:ilvl w:val="0"/>
          <w:numId w:val="14"/>
        </w:numPr>
      </w:pPr>
      <w:r>
        <w:rPr>
          <w:rFonts w:ascii="Calibri" w:hAnsi="Calibri" w:eastAsia="Noto Sans Korean"/>
          <w:color w:val="111111"/>
        </w:rPr>
        <w:t>캘린더 추가(ICS/Google Calendar) 또는 웹 알림·이메일 알림을 선택한다.</w:t>
      </w:r>
    </w:p>
    <w:p>
      <w:pPr>
        <w:numPr>
          <w:ilvl w:val="0"/>
          <w:numId w:val="14"/>
        </w:numPr>
      </w:pPr>
      <w:r>
        <w:rPr>
          <w:rFonts w:ascii="Calibri" w:hAnsi="Calibri" w:eastAsia="Noto Sans Korean"/>
          <w:color w:val="111111"/>
        </w:rPr>
        <w:t>일정이 변경되면 새 시간과 이전 시간을 함께 받은 뒤 캘린더가 업데이트된다.</w:t>
      </w:r>
    </w:p>
    <w:p>
      <w:pPr>
        <w:numPr>
          <w:ilvl w:val="0"/>
          <w:numId w:val="14"/>
        </w:numPr>
      </w:pPr>
      <w:r>
        <w:rPr>
          <w:rFonts w:ascii="Calibri" w:hAnsi="Calibri" w:eastAsia="Noto Sans Korean"/>
          <w:color w:val="111111"/>
        </w:rPr>
        <w:t>라이브 시작 시 '방송 보러 가기'를 눌러 원본 플랫폼으로 이동한다.</w:t>
      </w:r>
    </w:p>
    <w:p>
      <w:pPr>
        <w:numPr>
          <w:ilvl w:val="0"/>
          <w:numId w:val="14"/>
        </w:numPr>
      </w:pPr>
      <w:r>
        <w:rPr>
          <w:rFonts w:ascii="Calibri" w:hAnsi="Calibri" w:eastAsia="Noto Sans Korean"/>
          <w:color w:val="111111"/>
        </w:rPr>
        <w:t>종료 후 VOD가 있으면 다시보기 링크를 제공하되, 서비스가 영상을 재호스팅하지 않는다.</w:t>
      </w:r>
    </w:p>
    <w:p>
      <w:pPr>
        <w:pStyle w:val="Heading2"/>
      </w:pPr>
      <w:r>
        <w:t>11.1 비회원과 회원의 경계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비회원도 조회·검색·필터·ICS 다운로드·공유·방송 이동이 가능하다.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웹푸시·이메일·관심 태그 동기화·여러 기기 저장에만 회원가입을 요구한다.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로그인은 가치 행동 직후가 아니라, 사용자가 저장 기능을 선택할 때 제안한다.</w:t>
      </w:r>
    </w:p>
    <w:p>
      <w:pPr>
        <w:pStyle w:val="Heading1"/>
      </w:pPr>
      <w:r>
        <w:t>12. 에이전시·운영자 플로우</w:t>
      </w:r>
    </w:p>
    <w:p>
      <w:pPr>
        <w:pStyle w:val="Heading2"/>
      </w:pPr>
      <w:r>
        <w:t>12.1 에이전시</w:t>
      </w:r>
    </w:p>
    <w:p>
      <w:pPr>
        <w:numPr>
          <w:ilvl w:val="0"/>
          <w:numId w:val="15"/>
        </w:numPr>
      </w:pPr>
      <w:r>
        <w:rPr>
          <w:rFonts w:ascii="Calibri" w:hAnsi="Calibri" w:eastAsia="Noto Sans Korean"/>
          <w:color w:val="111111"/>
        </w:rPr>
        <w:t>조직을 생성하고 업무 이메일 또는 운영자 검수로 조직 소유권을 확인한다.</w:t>
      </w:r>
    </w:p>
    <w:p>
      <w:pPr>
        <w:numPr>
          <w:ilvl w:val="0"/>
          <w:numId w:val="15"/>
        </w:numPr>
      </w:pPr>
      <w:r>
        <w:rPr>
          <w:rFonts w:ascii="Calibri" w:hAnsi="Calibri" w:eastAsia="Noto Sans Korean"/>
          <w:color w:val="111111"/>
        </w:rPr>
        <w:t>Manager·Editor·Viewer 역할을 초대하고 각 멤버 프로필을 연결한다.</w:t>
      </w:r>
    </w:p>
    <w:p>
      <w:pPr>
        <w:numPr>
          <w:ilvl w:val="0"/>
          <w:numId w:val="15"/>
        </w:numPr>
      </w:pPr>
      <w:r>
        <w:rPr>
          <w:rFonts w:ascii="Calibri" w:hAnsi="Calibri" w:eastAsia="Noto Sans Korean"/>
          <w:color w:val="111111"/>
        </w:rPr>
        <w:t>CSV 또는 폼으로 여러 데뷔를 임시 저장하고 내부 승인 후 제출한다.</w:t>
      </w:r>
    </w:p>
    <w:p>
      <w:pPr>
        <w:numPr>
          <w:ilvl w:val="0"/>
          <w:numId w:val="15"/>
        </w:numPr>
      </w:pPr>
      <w:r>
        <w:rPr>
          <w:rFonts w:ascii="Calibri" w:hAnsi="Calibri" w:eastAsia="Noto Sans Korean"/>
          <w:color w:val="111111"/>
        </w:rPr>
        <w:t>일정 변경·공개 상태·알림 구독·방송 이동 성과를 조직 단위로 확인한다.</w:t>
      </w:r>
    </w:p>
    <w:p>
      <w:pPr>
        <w:pStyle w:val="Heading2"/>
      </w:pPr>
      <w:r>
        <w:t>12.2 운영자</w:t>
      </w:r>
    </w:p>
    <w:p>
      <w:pPr>
        <w:numPr>
          <w:ilvl w:val="0"/>
          <w:numId w:val="16"/>
        </w:numPr>
      </w:pPr>
      <w:r>
        <w:rPr>
          <w:rFonts w:ascii="Calibri" w:hAnsi="Calibri" w:eastAsia="Noto Sans Korean"/>
          <w:color w:val="111111"/>
        </w:rPr>
        <w:t>신규 제출을 위험도·데뷔 임박도·검증 점수로 정렬한다.</w:t>
      </w:r>
    </w:p>
    <w:p>
      <w:pPr>
        <w:numPr>
          <w:ilvl w:val="0"/>
          <w:numId w:val="16"/>
        </w:numPr>
      </w:pPr>
      <w:r>
        <w:rPr>
          <w:rFonts w:ascii="Calibri" w:hAnsi="Calibri" w:eastAsia="Noto Sans Korean"/>
          <w:color w:val="111111"/>
        </w:rPr>
        <w:t>공식 채널·공지·API 응답·이미지 권리를 확인하고 승인/보완/거절한다.</w:t>
      </w:r>
    </w:p>
    <w:p>
      <w:pPr>
        <w:numPr>
          <w:ilvl w:val="0"/>
          <w:numId w:val="16"/>
        </w:numPr>
      </w:pPr>
      <w:r>
        <w:rPr>
          <w:rFonts w:ascii="Calibri" w:hAnsi="Calibri" w:eastAsia="Noto Sans Korean"/>
          <w:color w:val="111111"/>
        </w:rPr>
        <w:t>중복 프로필·이벤트는 정본을 선택해 병합하고 외부 ID와 변경 이력을 유지한다.</w:t>
      </w:r>
    </w:p>
    <w:p>
      <w:pPr>
        <w:numPr>
          <w:ilvl w:val="0"/>
          <w:numId w:val="16"/>
        </w:numPr>
      </w:pPr>
      <w:r>
        <w:rPr>
          <w:rFonts w:ascii="Calibri" w:hAnsi="Calibri" w:eastAsia="Noto Sans Korean"/>
          <w:color w:val="111111"/>
        </w:rPr>
        <w:t>D-1·T-2h·T+15m 자동 점검에서 충돌이 발생하면 우선 검수 큐로 올린다.</w:t>
      </w:r>
    </w:p>
    <w:p>
      <w:pPr>
        <w:numPr>
          <w:ilvl w:val="0"/>
          <w:numId w:val="16"/>
        </w:numPr>
      </w:pPr>
      <w:r>
        <w:rPr>
          <w:rFonts w:ascii="Calibri" w:hAnsi="Calibri" w:eastAsia="Noto Sans Korean"/>
          <w:color w:val="111111"/>
        </w:rPr>
        <w:t>신고·이의 제기는 증거와 처리자를 감사 로그에 기록한다.</w:t>
      </w:r>
    </w:p>
    <w:p>
      <w:pPr>
        <w:pStyle w:val="Heading1"/>
      </w:pPr>
      <w:r>
        <w:t>13. 이벤트 상태 모델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450"/>
        <w:gridCol w:w="3320"/>
        <w:gridCol w:w="2410"/>
        <w:gridCol w:w="2180"/>
      </w:tblGrid>
      <w:tr>
        <w:trPr>
          <w:tblHeader w:val="true"/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상태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진입 조건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사용자 표시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다음 상태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DRAFT</w:t>
            </w:r>
          </w:p>
        </w:tc>
        <w:tc>
          <w:tcPr>
            <w:tcW w:type="dxa" w:w="33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작성 중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비공개</w:t>
            </w:r>
          </w:p>
        </w:tc>
        <w:tc>
          <w:tcPr>
            <w:tcW w:type="dxa" w:w="21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SUBMITTED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SUBMITTED</w:t>
            </w:r>
          </w:p>
        </w:tc>
        <w:tc>
          <w:tcPr>
            <w:tcW w:type="dxa" w:w="33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필수값·정책 동의 완료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검수 중</w:t>
            </w:r>
          </w:p>
        </w:tc>
        <w:tc>
          <w:tcPr>
            <w:tcW w:type="dxa" w:w="21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UNDER_REVIEW/REJECTED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UNDER_REVIEW</w:t>
            </w:r>
          </w:p>
        </w:tc>
        <w:tc>
          <w:tcPr>
            <w:tcW w:type="dxa" w:w="33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운영 검수 배정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검수 중</w:t>
            </w:r>
          </w:p>
        </w:tc>
        <w:tc>
          <w:tcPr>
            <w:tcW w:type="dxa" w:w="21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PUBLISHED/NEEDS_CHANGES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PUBLISHED</w:t>
            </w:r>
          </w:p>
        </w:tc>
        <w:tc>
          <w:tcPr>
            <w:tcW w:type="dxa" w:w="33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공개 기준 충족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예정</w:t>
            </w:r>
          </w:p>
        </w:tc>
        <w:tc>
          <w:tcPr>
            <w:tcW w:type="dxa" w:w="21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RESCHEDULED/CANCELLED/LIVE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RESCHEDULED</w:t>
            </w:r>
          </w:p>
        </w:tc>
        <w:tc>
          <w:tcPr>
            <w:tcW w:type="dxa" w:w="33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시각 변경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변경됨 + 이전 시각</w:t>
            </w:r>
          </w:p>
        </w:tc>
        <w:tc>
          <w:tcPr>
            <w:tcW w:type="dxa" w:w="21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PUBLISHED/LIVE/CANCELLED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CANCELLED</w:t>
            </w:r>
          </w:p>
        </w:tc>
        <w:tc>
          <w:tcPr>
            <w:tcW w:type="dxa" w:w="33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취소 확인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취소됨</w:t>
            </w:r>
          </w:p>
        </w:tc>
        <w:tc>
          <w:tcPr>
            <w:tcW w:type="dxa" w:w="21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종료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LIVE</w:t>
            </w:r>
          </w:p>
        </w:tc>
        <w:tc>
          <w:tcPr>
            <w:tcW w:type="dxa" w:w="33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방송 시작 확인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LIVE</w:t>
            </w:r>
          </w:p>
        </w:tc>
        <w:tc>
          <w:tcPr>
            <w:tcW w:type="dxa" w:w="21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ENDED/NO_SHOW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ENDED</w:t>
            </w:r>
          </w:p>
        </w:tc>
        <w:tc>
          <w:tcPr>
            <w:tcW w:type="dxa" w:w="33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방송 종료·VOD 확인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종료/다시보기</w:t>
            </w:r>
          </w:p>
        </w:tc>
        <w:tc>
          <w:tcPr>
            <w:tcW w:type="dxa" w:w="21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아카이브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NO_SHOW</w:t>
            </w:r>
          </w:p>
        </w:tc>
        <w:tc>
          <w:tcPr>
            <w:tcW w:type="dxa" w:w="33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유예시간 후 미시작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확인 필요/미진행</w:t>
            </w:r>
          </w:p>
        </w:tc>
        <w:tc>
          <w:tcPr>
            <w:tcW w:type="dxa" w:w="21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LIVE/CANCELLED/ENDED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2"/>
      </w:pPr>
      <w:r>
        <w:t>13.1 중요 예외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시간 미정: 날짜만 저장할 수 있으나 캘린더 메인 노출은 '시간 미정' 섹션에 분리하고 알림은 확정 후 발송.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동시 송출: 하나의 이벤트에 여러 플랫폼 링크를 연결하고 기본 시청 링크를 별도 지정.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그룹 데뷔: 그룹 이벤트와 개별 멤버 프로필을 연결하되 중복 알림을 묶어서 처리.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재데뷔: 기존 활동 이력을 숨기지 않고 `REDEBUT` 유형으로 표시. 전생 추적·추론은 금지.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미성년자: 생년월일을 수집하지 않고 플랫폼의 연령 정책을 따르며 민감정보 공개를 제한.</w:t>
      </w:r>
    </w:p>
    <w:p>
      <w:pPr>
        <w:keepLines w:val="0"/>
        <w:pageBreakBefore/>
        <w:spacing w:before="0" w:after="200" w:line="264" w:lineRule="auto"/>
        <w:jc w:val="left"/>
      </w:pPr>
      <w:r>
        <w:rPr>
          <w:rFonts w:ascii="Calibri" w:hAnsi="Calibri" w:eastAsia="Noto Sans Korean"/>
          <w:b/>
          <w:i w:val="0"/>
          <w:color w:val="2E74B5"/>
          <w:sz w:val="20"/>
        </w:rPr>
        <w:t>PART 3</w:t>
      </w:r>
    </w:p>
    <w:p>
      <w:pPr>
        <w:keepLines w:val="0"/>
        <w:spacing w:before="0" w:after="160" w:line="264" w:lineRule="auto"/>
        <w:jc w:val="left"/>
      </w:pPr>
      <w:r>
        <w:rPr>
          <w:rFonts w:ascii="Calibri" w:hAnsi="Calibri" w:eastAsia="Noto Sans Korean"/>
          <w:b/>
          <w:i w:val="0"/>
          <w:color w:val="0B2545"/>
          <w:sz w:val="48"/>
        </w:rPr>
        <w:t>데이터 서치·수집 전략</w:t>
      </w:r>
    </w:p>
    <w:p>
      <w:pPr>
        <w:keepLines w:val="0"/>
        <w:spacing w:before="0" w:after="440" w:line="264" w:lineRule="auto"/>
        <w:jc w:val="left"/>
      </w:pPr>
      <w:r>
        <w:rPr>
          <w:rFonts w:ascii="Calibri" w:hAnsi="Calibri" w:eastAsia="Noto Sans Korean"/>
          <w:b w:val="0"/>
          <w:i w:val="0"/>
          <w:color w:val="5F6B7A"/>
          <w:sz w:val="26"/>
        </w:rPr>
        <w:t>데이터 소스, 검증, 정규화, 검색, 동기화와 DB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Korean"/>
                <w:b/>
                <w:color w:val="2E74B5"/>
                <w:sz w:val="21"/>
              </w:rPr>
              <w:t xml:space="preserve">이 파트의 산출물  </w:t>
            </w:r>
            <w:r>
              <w:rPr>
                <w:rFonts w:ascii="Calibri" w:hAnsi="Calibri" w:eastAsia="Noto Sans Korean"/>
                <w:color w:val="111111"/>
                <w:sz w:val="21"/>
              </w:rPr>
              <w:t>플랫폼별 데이터 취득 가능 범위, 검증 정책, 검색·동기화·DB 구조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keepLines w:val="0"/>
        <w:spacing w:before="0" w:after="36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14. 데이터 전략 원칙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정본(Canonical): 스트리머·에이전시가 직접 관리한 이벤트가 최우선.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보강(Enrichment): 플랫폼 API는 채널 소유권, 라이브 여부, 썸네일·제목 확인에 사용.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발견(Discovery): 공식 화이트리스트와 제보만 신규 후보를 만들고 무차별 크롤링은 하지 않음.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증거(Evidence): 모든 외부 입력은 출처 URL·수집 시각·마지막 확인 시각·원문 해시를 기록.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가역성(Reversibility): 자동 업데이트가 사용자 입력을 덮어쓰지 않으며 충돌은 운영 큐에서 해결.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최소 수집(Minimization): 공개 활동명·채널·일정 외 불필요한 개인정보는 수집하지 않음.</w:t>
      </w:r>
    </w:p>
    <w:p>
      <w:pPr>
        <w:pStyle w:val="Heading1"/>
      </w:pPr>
      <w:r>
        <w:t>15. 플랫폼별 데이터 취득 가능성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450"/>
        <w:gridCol w:w="2820"/>
        <w:gridCol w:w="3010"/>
        <w:gridCol w:w="2080"/>
      </w:tblGrid>
      <w:tr>
        <w:trPr>
          <w:tblHeader w:val="true"/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소스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가능한 데이터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제약·리스크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MVP 사용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YouTube Data API</w:t>
            </w:r>
          </w:p>
        </w:tc>
        <w:tc>
          <w:tcPr>
            <w:tcW w:type="dxa" w:w="28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채널별 예정 라이브 검색, 영상·채널 메타데이터 [S11][S13]</w:t>
            </w:r>
          </w:p>
        </w:tc>
        <w:tc>
          <w:tcPr>
            <w:tcW w:type="dxa" w:w="3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Search 호출 기본 100회/일, 외부 채널 전체 발견 비효율 [S12]</w:t>
            </w:r>
          </w:p>
        </w:tc>
        <w:tc>
          <w:tcPr>
            <w:tcW w:type="dxa" w:w="20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등록 채널·제공 URL 검증, 제한적 상태 보강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Twitch Helix</w:t>
            </w:r>
          </w:p>
        </w:tc>
        <w:tc>
          <w:tcPr>
            <w:tcW w:type="dxa" w:w="28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채널 Stream Schedule, 공개 iCalendar, 라이브 상태 [S9]</w:t>
            </w:r>
          </w:p>
        </w:tc>
        <w:tc>
          <w:tcPr>
            <w:tcW w:type="dxa" w:w="3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broadcaster_id 필요, 스트리머가 Schedule을 쓰지 않을 수 있음</w:t>
            </w:r>
          </w:p>
        </w:tc>
        <w:tc>
          <w:tcPr>
            <w:tcW w:type="dxa" w:w="20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연결된 채널의 일정·LIVE 보강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CHZZK API</w:t>
            </w:r>
          </w:p>
        </w:tc>
        <w:tc>
          <w:tcPr>
            <w:tcW w:type="dxa" w:w="28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전체 라이브, 채널·방송 정보 [S14][S15][S16]</w:t>
            </w:r>
          </w:p>
        </w:tc>
        <w:tc>
          <w:tcPr>
            <w:tcW w:type="dxa" w:w="3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공식 문서상 미래 편성표가 핵심 제공 범위는 아님</w:t>
            </w:r>
          </w:p>
        </w:tc>
        <w:tc>
          <w:tcPr>
            <w:tcW w:type="dxa" w:w="20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채널 검증·LIVE 상태; 데뷔는 직접 입력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SOOP Open API</w:t>
            </w:r>
          </w:p>
        </w:tc>
        <w:tc>
          <w:tcPr>
            <w:tcW w:type="dxa" w:w="28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현재 방송 목록, 시청·임베드 링크 [S17][S18]</w:t>
            </w:r>
          </w:p>
        </w:tc>
        <w:tc>
          <w:tcPr>
            <w:tcW w:type="dxa" w:w="3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개발자 등록·제휴 심사·API Key 필요, 미래 일정은 별도</w:t>
            </w:r>
          </w:p>
        </w:tc>
        <w:tc>
          <w:tcPr>
            <w:tcW w:type="dxa" w:w="20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승인 후 LIVE 상태; 데뷔는 직접 입력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Holodex API</w:t>
            </w:r>
          </w:p>
        </w:tc>
        <w:tc>
          <w:tcPr>
            <w:tcW w:type="dxa" w:w="28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YouTube VTuber 라이브·예정 방송 [S4]</w:t>
            </w:r>
          </w:p>
        </w:tc>
        <w:tc>
          <w:tcPr>
            <w:tcW w:type="dxa" w:w="3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YouTube 중심 구조·이용조건 검토 필요 [S5]</w:t>
            </w:r>
          </w:p>
        </w:tc>
        <w:tc>
          <w:tcPr>
            <w:tcW w:type="dxa" w:w="20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라이선스 확인 후 후보 보강만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공식 에이전시/공지</w:t>
            </w:r>
          </w:p>
        </w:tc>
        <w:tc>
          <w:tcPr>
            <w:tcW w:type="dxa" w:w="28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공식 데뷔 시간·멤버·이미지</w:t>
            </w:r>
          </w:p>
        </w:tc>
        <w:tc>
          <w:tcPr>
            <w:tcW w:type="dxa" w:w="3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사이트별 형식 상이, 변경 감지 필요</w:t>
            </w:r>
          </w:p>
        </w:tc>
        <w:tc>
          <w:tcPr>
            <w:tcW w:type="dxa" w:w="20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화이트리스트 수동/반자동 후보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SNS·Discord</w:t>
            </w:r>
          </w:p>
        </w:tc>
        <w:tc>
          <w:tcPr>
            <w:tcW w:type="dxa" w:w="28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본인 공지·변경 사유</w:t>
            </w:r>
          </w:p>
        </w:tc>
        <w:tc>
          <w:tcPr>
            <w:tcW w:type="dxa" w:w="3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API·약관·로그인·삭제·가짜 계정</w:t>
            </w:r>
          </w:p>
        </w:tc>
        <w:tc>
          <w:tcPr>
            <w:tcW w:type="dxa" w:w="20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증거 링크만 저장, 무단 스크래핑 금지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사용자 제보</w:t>
            </w:r>
          </w:p>
        </w:tc>
        <w:tc>
          <w:tcPr>
            <w:tcW w:type="dxa" w:w="28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플랫폼 밖 신인과 지역 커버리지</w:t>
            </w:r>
          </w:p>
        </w:tc>
        <w:tc>
          <w:tcPr>
            <w:tcW w:type="dxa" w:w="3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사칭·중복·오입력</w:t>
            </w:r>
          </w:p>
        </w:tc>
        <w:tc>
          <w:tcPr>
            <w:tcW w:type="dxa" w:w="20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미확인 상태 + 출처 필수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spacing w:before="80" w:after="80" w:line="240" w:lineRule="auto"/>
      </w:pPr>
      <w:r>
        <w:rPr>
          <w:rFonts w:ascii="Calibri" w:hAnsi="Calibri" w:eastAsia="Noto Sans Korean"/>
          <w:i/>
          <w:color w:val="5F6B7A"/>
          <w:sz w:val="17"/>
        </w:rPr>
        <w:t>2026.07.27 기준 공개 문서 조사. 실제 개발 전 각 API의 최신 약관·쿼터·브랜드 가이드와 애플리케이션 승인 상태를 다시 확인한다.</w:t>
      </w:r>
    </w:p>
    <w:p>
      <w:pPr>
        <w:pStyle w:val="Heading2"/>
      </w:pPr>
      <w:r>
        <w:t>15.1 플랫폼별 구현 판단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Korean"/>
                <w:b/>
                <w:color w:val="2E74B5"/>
                <w:sz w:val="21"/>
              </w:rPr>
              <w:t xml:space="preserve">판단  </w:t>
            </w:r>
            <w:r>
              <w:rPr>
                <w:rFonts w:ascii="Calibri" w:hAnsi="Calibri" w:eastAsia="Noto Sans Korean"/>
                <w:color w:val="111111"/>
                <w:sz w:val="21"/>
              </w:rPr>
              <w:t>어떤 API도 '전 세계 신입 VTuber 데뷔'를 완전하게 제공하지 않는다. 따라서 MVP의 공급 모델은 직접 등록 + 공식 출처 제보이며, 플랫폼 API는 확인과 상태 동기화에 집중해야 한다.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YouTube: `search.list`의 `eventType=upcoming`, `type=video`, `channelId` 조합은 등록 채널 검증에 적합. 전역 키워드 수집은 쿼터와 오탐 때문에 보조 수단.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Twitch: 공개 iCalendar는 인증 없이 읽을 수 있지만 채널 ID를 먼저 알아야 하고, 데뷔 의미는 API가 판별하지 못함.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CHZZK·SOOP: 실시간 방송 확인에는 유용하지만 미래 데뷔 날짜는 사용자 입력이 정본.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외부 DB: Holodex 등은 커버리지 보강 후보이나, API 키·라이선스·캐시·재배포 조건 확인 전 핵심 의존성으로 사용하지 않음.</w:t>
      </w:r>
    </w:p>
    <w:p>
      <w:pPr>
        <w:pStyle w:val="Heading1"/>
      </w:pPr>
      <w:r>
        <w:t>16. 데이터 검증과 신뢰 점수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  <w:t>신뢰 점수는 공개된 '진실 점수'가 아니라 운영 검수 순서와 자동 공개 가능성을 결정하는 내부 트리아지 점수로만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1600"/>
        <w:gridCol w:w="4640"/>
      </w:tblGrid>
      <w:tr>
        <w:trPr>
          <w:tblHeader w:val="true"/>
          <w:cantSplit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신호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가중치 예시</w:t>
            </w:r>
          </w:p>
        </w:tc>
        <w:tc>
          <w:tcPr>
            <w:tcW w:type="dxa" w:w="4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31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플랫폼 소유권 인증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+50</w:t>
            </w:r>
          </w:p>
        </w:tc>
        <w:tc>
          <w:tcPr>
            <w:tcW w:type="dxa" w:w="46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OAuth 또는 공식 프로필 인증코드</w:t>
            </w:r>
          </w:p>
        </w:tc>
      </w:tr>
      <w:tr>
        <w:trPr>
          <w:cantSplit w:val="true"/>
        </w:trPr>
        <w:tc>
          <w:tcPr>
            <w:tcW w:type="dxa" w:w="31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공식 방송 URL 확인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+20</w:t>
            </w:r>
          </w:p>
        </w:tc>
        <w:tc>
          <w:tcPr>
            <w:tcW w:type="dxa" w:w="46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허용 도메인·채널 소유자 일치</w:t>
            </w:r>
          </w:p>
        </w:tc>
      </w:tr>
      <w:tr>
        <w:trPr>
          <w:cantSplit w:val="true"/>
        </w:trPr>
        <w:tc>
          <w:tcPr>
            <w:tcW w:type="dxa" w:w="31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플랫폼 예정/라이브 상태 일치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+15</w:t>
            </w:r>
          </w:p>
        </w:tc>
        <w:tc>
          <w:tcPr>
            <w:tcW w:type="dxa" w:w="46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API에서 시작 시각·상태 확인</w:t>
            </w:r>
          </w:p>
        </w:tc>
      </w:tr>
      <w:tr>
        <w:trPr>
          <w:cantSplit w:val="true"/>
        </w:trPr>
        <w:tc>
          <w:tcPr>
            <w:tcW w:type="dxa" w:w="31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검증 에이전시 등록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+15</w:t>
            </w:r>
          </w:p>
        </w:tc>
        <w:tc>
          <w:tcPr>
            <w:tcW w:type="dxa" w:w="46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조직 권한을 가진 담당자</w:t>
            </w:r>
          </w:p>
        </w:tc>
      </w:tr>
      <w:tr>
        <w:trPr>
          <w:cantSplit w:val="true"/>
        </w:trPr>
        <w:tc>
          <w:tcPr>
            <w:tcW w:type="dxa" w:w="31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공식 공지 출처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+10</w:t>
            </w:r>
          </w:p>
        </w:tc>
        <w:tc>
          <w:tcPr>
            <w:tcW w:type="dxa" w:w="46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화이트리스트 도메인·계정</w:t>
            </w:r>
          </w:p>
        </w:tc>
      </w:tr>
      <w:tr>
        <w:trPr>
          <w:cantSplit w:val="true"/>
        </w:trPr>
        <w:tc>
          <w:tcPr>
            <w:tcW w:type="dxa" w:w="31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최근 재확인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+5</w:t>
            </w:r>
          </w:p>
        </w:tc>
        <w:tc>
          <w:tcPr>
            <w:tcW w:type="dxa" w:w="46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D-1 내 사용자 또는 API 확인</w:t>
            </w:r>
          </w:p>
        </w:tc>
      </w:tr>
      <w:tr>
        <w:trPr>
          <w:cantSplit w:val="true"/>
        </w:trPr>
        <w:tc>
          <w:tcPr>
            <w:tcW w:type="dxa" w:w="31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시간 충돌·삭제된 URL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-20~-40</w:t>
            </w:r>
          </w:p>
        </w:tc>
        <w:tc>
          <w:tcPr>
            <w:tcW w:type="dxa" w:w="46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수동 확인 전 자동 알림 제한</w:t>
            </w:r>
          </w:p>
        </w:tc>
      </w:tr>
      <w:tr>
        <w:trPr>
          <w:cantSplit w:val="true"/>
        </w:trPr>
        <w:tc>
          <w:tcPr>
            <w:tcW w:type="dxa" w:w="312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사칭 신고·권리 분쟁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즉시 보류</w:t>
            </w:r>
          </w:p>
        </w:tc>
        <w:tc>
          <w:tcPr>
            <w:tcW w:type="dxa" w:w="46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점수와 무관하게 비공개 검토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자동 공개 가설: 70점 이상이며 차단 신호가 없을 때. 그 외는 운영 검수.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외부에는 Verified/Official source/Community submitted처럼 이해 가능한 배지만 제공.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점수 가중치는 4주간 오류 유형을 분석해 조정하고, 특정 플랫폼·지역에 불리한 편향을 점검.</w:t>
      </w:r>
    </w:p>
    <w:p>
      <w:pPr>
        <w:pStyle w:val="Heading1"/>
      </w:pPr>
      <w:r>
        <w:t>17. 검색·탐색 데이터 설계</w:t>
      </w:r>
    </w:p>
    <w:p>
      <w:pPr>
        <w:pStyle w:val="Heading2"/>
      </w:pPr>
      <w:r>
        <w:t>17.1 검색 대상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Creator: 활동명, 별칭, 로마자, 현지 문자, 이전 공개 활동명(본인 동의 시만), 에이전시.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Event: 제목, 데뷔 유형, 시작 시각, 플랫폼, 언어, 콘텐츠 태그, 상태.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Facets: 오늘/이번 주/날짜, 언어, 지역, 플랫폼, 개인/소속, 태그, 검증 상태.</w:t>
      </w:r>
    </w:p>
    <w:p>
      <w:pPr>
        <w:pStyle w:val="Heading2"/>
      </w:pPr>
      <w:r>
        <w:t>17.2 검색 랭킹 원칙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우선순위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신호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1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정확 일치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활동명·별칭·채널 핸들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2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예정 시간 근접도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검색 의도에 날짜가 없으면 가까운 미래 우선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3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필터 적합도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언어·플랫폼·태그·지역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4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검증/최신성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검증됨, 최근 확인됨, 유효 URL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5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인기 신호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동률 해소에만 제한적으로 사용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Korean"/>
                <w:b/>
                <w:color w:val="2E74B5"/>
                <w:sz w:val="21"/>
              </w:rPr>
              <w:t xml:space="preserve">공정성  </w:t>
            </w:r>
            <w:r>
              <w:rPr>
                <w:rFonts w:ascii="Calibri" w:hAnsi="Calibri" w:eastAsia="Noto Sans Korean"/>
                <w:color w:val="111111"/>
                <w:sz w:val="21"/>
              </w:rPr>
              <w:t>기본 발견 화면에서 팔로워 수·기존 유명도를 1차 정렬 신호로 사용하지 않는다. 후원 노출은 별도 모듈로 분리한다.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18. 권장 핵심 데이터 모델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050"/>
        <w:gridCol w:w="4900"/>
        <w:gridCol w:w="2410"/>
      </w:tblGrid>
      <w:tr>
        <w:trPr>
          <w:tblHeader w:val="true"/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테이블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주요 필드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핵심 제약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users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id, email_hash, locale, timezone, status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PII 최소화, soft delete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creator_profiles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id, slug, display_name, bio, country_code, languages, agency_id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slug unique, 공개 활동명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creator_platform_accounts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creator_id, provider, provider_user_id, handle, channel_url, verified_at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(provider, provider_user_id) unique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agencies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id, slug, name, country_code, verified_at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조직 소유권 검증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agency_members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agency_id, user_id, role, status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역할 기반 권한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debut_events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id, creator_id, type, start_at_utc, original_timezone, status, verification_status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시간·상태 이력 유지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debut_event_links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event_id, platform_account_id, watch_url, is_primary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허용 도메인, primary 1개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event_localizations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event_id, locale, title, description, translation_source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원문·번역 구분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event_status_history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event_id, from_status, to_status, old_start_at, changed_by, reason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append-only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source_records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entity_type, entity_id, source_type, source_url, fetched_at, content_hash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증거·출처 추적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verifications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subject_type, subject_id, method, result, evidence_url, verified_by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만료·취소 가능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reminders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event_id, user_id/anon_token, channel, lead_time, consent_at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중복 방지·동의 기록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moderation_cases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target_type, target_id, reason, severity, status, assignee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감사 로그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sync_runs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provider, started_at, status, cursor, counts, error_code</w:t>
            </w:r>
          </w:p>
        </w:tc>
        <w:tc>
          <w:tcPr>
            <w:tcW w:type="dxa" w:w="2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재시도·관측성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2"/>
      </w:pPr>
      <w:r>
        <w:t>18.1 이벤트 핵심 필드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200"/>
        <w:gridCol w:w="1800"/>
        <w:gridCol w:w="900"/>
        <w:gridCol w:w="44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필드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형식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필수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정책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debut_type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ENUM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Y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FIRST_DEBUT, REDEBUT, GROUP_DEBUT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start_at_utc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TIMESTAMP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조건부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시각 확정 시 필수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original_timezone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IANA TZ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Y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예: Asia/Seoul; 단순 UTC+9 금지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date_precision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ENUM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Y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EXACT_TIME, DATE_ONLY, TBD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watch_url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URL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Y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지원 플랫폼 또는 승인 도메인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content_languages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ISO 639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Y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복수 선택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country_code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ISO 3166-1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N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국적이 아닌 주 활동 지역, 미표시 허용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verification_status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ENUM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Y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UNVERIFIED, SOURCE_VERIFIED, OWNER_VERIFIED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last_verified_at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TIMESTAMP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Y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노출 신선도 판단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previous_start_at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TIMESTAMP[]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N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변경 이력으로 별도 저장 권고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19. 수집·동기화 파이프라인</w:t>
      </w:r>
    </w:p>
    <w:p>
      <w:pPr>
        <w:numPr>
          <w:ilvl w:val="0"/>
          <w:numId w:val="17"/>
        </w:numPr>
      </w:pPr>
      <w:r>
        <w:rPr>
          <w:rFonts w:ascii="Calibri" w:hAnsi="Calibri" w:eastAsia="Noto Sans Korean"/>
          <w:color w:val="111111"/>
        </w:rPr>
        <w:t>입력: Creator/Agency 등록, 제보, 화이트리스트 공식 출처에서 후보를 받는다.</w:t>
      </w:r>
    </w:p>
    <w:p>
      <w:pPr>
        <w:numPr>
          <w:ilvl w:val="0"/>
          <w:numId w:val="17"/>
        </w:numPr>
      </w:pPr>
      <w:r>
        <w:rPr>
          <w:rFonts w:ascii="Calibri" w:hAnsi="Calibri" w:eastAsia="Noto Sans Korean"/>
          <w:color w:val="111111"/>
        </w:rPr>
        <w:t>정규화: URL·플랫폼 ID·날짜·IANA 시간대·언어·태그를 표준 형태로 변환한다.</w:t>
      </w:r>
    </w:p>
    <w:p>
      <w:pPr>
        <w:numPr>
          <w:ilvl w:val="0"/>
          <w:numId w:val="17"/>
        </w:numPr>
      </w:pPr>
      <w:r>
        <w:rPr>
          <w:rFonts w:ascii="Calibri" w:hAnsi="Calibri" w:eastAsia="Noto Sans Korean"/>
          <w:color w:val="111111"/>
        </w:rPr>
        <w:t>중복 탐지: 플랫폼 외부 ID, 채널, 시작 시각 ±6시간, 유사 제목을 비교한다.</w:t>
      </w:r>
    </w:p>
    <w:p>
      <w:pPr>
        <w:numPr>
          <w:ilvl w:val="0"/>
          <w:numId w:val="17"/>
        </w:numPr>
      </w:pPr>
      <w:r>
        <w:rPr>
          <w:rFonts w:ascii="Calibri" w:hAnsi="Calibri" w:eastAsia="Noto Sans Korean"/>
          <w:color w:val="111111"/>
        </w:rPr>
        <w:t>검증: 소유권·공식 출처·API 응답을 확인하고 증거 레코드를 추가한다.</w:t>
      </w:r>
    </w:p>
    <w:p>
      <w:pPr>
        <w:numPr>
          <w:ilvl w:val="0"/>
          <w:numId w:val="17"/>
        </w:numPr>
      </w:pPr>
      <w:r>
        <w:rPr>
          <w:rFonts w:ascii="Calibri" w:hAnsi="Calibri" w:eastAsia="Noto Sans Korean"/>
          <w:color w:val="111111"/>
        </w:rPr>
        <w:t>충돌 해결: 사용자 입력과 외부 상태가 다르면 덮어쓰지 않고 운영 큐에 보낸다.</w:t>
      </w:r>
    </w:p>
    <w:p>
      <w:pPr>
        <w:numPr>
          <w:ilvl w:val="0"/>
          <w:numId w:val="17"/>
        </w:numPr>
      </w:pPr>
      <w:r>
        <w:rPr>
          <w:rFonts w:ascii="Calibri" w:hAnsi="Calibri" w:eastAsia="Noto Sans Korean"/>
          <w:color w:val="111111"/>
        </w:rPr>
        <w:t>공개: 검증 상태·마지막 확인 시각·변경 이력과 함께 인덱스에 반영한다.</w:t>
      </w:r>
    </w:p>
    <w:p>
      <w:pPr>
        <w:numPr>
          <w:ilvl w:val="0"/>
          <w:numId w:val="17"/>
        </w:numPr>
      </w:pPr>
      <w:r>
        <w:rPr>
          <w:rFonts w:ascii="Calibri" w:hAnsi="Calibri" w:eastAsia="Noto Sans Korean"/>
          <w:color w:val="111111"/>
        </w:rPr>
        <w:t>재확인: D-7, D-1, T-2h, T+15m에 점검하되 플랫폼 쿼터와 일정 임박도를 반영한다.</w:t>
      </w:r>
    </w:p>
    <w:p>
      <w:pPr>
        <w:numPr>
          <w:ilvl w:val="0"/>
          <w:numId w:val="17"/>
        </w:numPr>
      </w:pPr>
      <w:r>
        <w:rPr>
          <w:rFonts w:ascii="Calibri" w:hAnsi="Calibri" w:eastAsia="Noto Sans Korean"/>
          <w:color w:val="111111"/>
        </w:rPr>
        <w:t>알림: 변경·취소·LIVE 전환을 멱등성 키로 한 번만 발송한다.</w:t>
      </w:r>
    </w:p>
    <w:p>
      <w:pPr>
        <w:numPr>
          <w:ilvl w:val="0"/>
          <w:numId w:val="17"/>
        </w:numPr>
      </w:pPr>
      <w:r>
        <w:rPr>
          <w:rFonts w:ascii="Calibri" w:hAnsi="Calibri" w:eastAsia="Noto Sans Korean"/>
          <w:color w:val="111111"/>
        </w:rPr>
        <w:t>아카이브: 종료 후 VOD 존재 여부와 실제 시작 시각을 기록하고 토큰·민감 로그를 정리한다.</w:t>
      </w:r>
    </w:p>
    <w:p>
      <w:pPr>
        <w:pStyle w:val="Heading2"/>
      </w:pPr>
      <w:r>
        <w:t>19.1 권장 기술 구조</w:t>
      </w:r>
    </w:p>
    <w:p>
      <w:pPr>
        <w:keepLines/>
        <w:spacing w:before="0" w:after="200" w:line="264" w:lineRule="auto"/>
        <w:jc w:val="left"/>
      </w:pPr>
      <w:r>
        <w:rPr>
          <w:rFonts w:ascii="Calibri" w:hAnsi="Calibri" w:eastAsia="Noto Sans Korean"/>
          <w:b w:val="0"/>
          <w:i w:val="0"/>
          <w:color w:val="5F6B7A"/>
          <w:sz w:val="21"/>
        </w:rPr>
        <w:t>현재 GameTPS에서 사용한 Cloudflare 운영 경험을 재사용하는 선택지다. 기술 스택은 제품 요구사항을 충족하는 범위에서 교체 가능하다.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500"/>
        <w:gridCol w:w="3260"/>
        <w:gridCol w:w="460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계층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권장 구성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책임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Web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Next.js + Cloudflare Workers 배포</w:t>
            </w:r>
          </w:p>
        </w:tc>
        <w:tc>
          <w:tcPr>
            <w:tcW w:type="dxa" w:w="4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SSR/SEO, 다국어, 캘린더·스튜디오 UI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API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Hono on Workers</w:t>
            </w:r>
          </w:p>
        </w:tc>
        <w:tc>
          <w:tcPr>
            <w:tcW w:type="dxa" w:w="4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인증, 등록, 검색, 운영·파트너 API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Database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Cloudflare D1 + Repository 계층</w:t>
            </w:r>
          </w:p>
        </w:tc>
        <w:tc>
          <w:tcPr>
            <w:tcW w:type="dxa" w:w="4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정본·이력·권한; 로컬 DB 전제 없이 Mock Repository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Object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R2</w:t>
            </w:r>
          </w:p>
        </w:tc>
        <w:tc>
          <w:tcPr>
            <w:tcW w:type="dxa" w:w="4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아바타·공유 카드·검수 증거의 권한별 저장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Queue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Queues</w:t>
            </w:r>
          </w:p>
        </w:tc>
        <w:tc>
          <w:tcPr>
            <w:tcW w:type="dxa" w:w="4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알림·이미지 생성·동기화·재시도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Scheduler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Cron Triggers</w:t>
            </w:r>
          </w:p>
        </w:tc>
        <w:tc>
          <w:tcPr>
            <w:tcW w:type="dxa" w:w="4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D-7/D-1/T-2h/T+15m 점검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Cache/Search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KV/Cache + 초기 D1 FTS</w:t>
            </w:r>
          </w:p>
        </w:tc>
        <w:tc>
          <w:tcPr>
            <w:tcW w:type="dxa" w:w="4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인기 필터·검색; 규모 증가 시 전용 검색 검토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Security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Turnstile, OAuth, Secrets</w:t>
            </w:r>
          </w:p>
        </w:tc>
        <w:tc>
          <w:tcPr>
            <w:tcW w:type="dxa" w:w="4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봇·사칭·토큰 보호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Observability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구조화 로그·Sentry 계열·GA4</w:t>
            </w:r>
          </w:p>
        </w:tc>
        <w:tc>
          <w:tcPr>
            <w:tcW w:type="dxa" w:w="4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7"/>
              </w:rPr>
              <w:t>오류, 동기화 SLO, 퍼널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spacing w:before="80" w:after="80" w:line="240" w:lineRule="auto"/>
      </w:pPr>
      <w:r>
        <w:rPr>
          <w:rFonts w:ascii="Calibri" w:hAnsi="Calibri" w:eastAsia="Noto Sans Korean"/>
          <w:i/>
          <w:color w:val="5F6B7A"/>
          <w:sz w:val="17"/>
        </w:rPr>
        <w:t>실제 구현에서는 플랫폼 바인딩과 환경별 리소스를 분리하고, D1 Prepared Statement·인덱스·페이지네이션·배치를 기본 적용한다.</w:t>
      </w:r>
    </w:p>
    <w:p>
      <w:pPr>
        <w:pStyle w:val="Heading1"/>
      </w:pPr>
      <w:r>
        <w:t>20. 개인정보·약관·권리 정책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실명·생년월일·주소는 수집하지 않는다. 활동명·공개 채널·일정만 서비스 정본에 저장한다.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OAuth access/refresh token은 최소 권한으로 암호화·분리 저장하고 철회·만료 처리 경로를 제공한다.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이미지 업로드 시 권리 보유 또는 사용 허가를 확인하고, 원본 플랫폼 썸네일은 해당 API·브랜드 정책에 따라 사용한다.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X·Discord 등 로그인·비공개 영역을 크롤링하지 않으며, 공식 API/약관 없는 자동 수집을 MVP에서 제외한다.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사칭·저작권·개인정보 침해 신고와 긴급 비공개 경로를 제공하고 처리 이력을 보존한다.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국가·지역은 활동권역 필터일 뿐 국적을 추정하지 않는다. 사용자가 미표시할 수 있다.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프로필 삭제 시 이벤트 기록의 공익적 보존 여부를 정책화하되, 개인정보와 토큰은 삭제/익명화한다.</w:t>
      </w:r>
    </w:p>
    <w:p>
      <w:pPr>
        <w:keepLines w:val="0"/>
        <w:pageBreakBefore/>
        <w:spacing w:before="0" w:after="200" w:line="264" w:lineRule="auto"/>
        <w:jc w:val="left"/>
      </w:pPr>
      <w:r>
        <w:rPr>
          <w:rFonts w:ascii="Calibri" w:hAnsi="Calibri" w:eastAsia="Noto Sans Korean"/>
          <w:b/>
          <w:i w:val="0"/>
          <w:color w:val="2E74B5"/>
          <w:sz w:val="20"/>
        </w:rPr>
        <w:t>PART 4</w:t>
      </w:r>
    </w:p>
    <w:p>
      <w:pPr>
        <w:keepLines w:val="0"/>
        <w:spacing w:before="0" w:after="160" w:line="264" w:lineRule="auto"/>
        <w:jc w:val="left"/>
      </w:pPr>
      <w:r>
        <w:rPr>
          <w:rFonts w:ascii="Calibri" w:hAnsi="Calibri" w:eastAsia="Noto Sans Korean"/>
          <w:b/>
          <w:i w:val="0"/>
          <w:color w:val="0B2545"/>
          <w:sz w:val="48"/>
        </w:rPr>
        <w:t>페이지 아키텍처</w:t>
      </w:r>
    </w:p>
    <w:p>
      <w:pPr>
        <w:keepLines w:val="0"/>
        <w:spacing w:before="0" w:after="440" w:line="264" w:lineRule="auto"/>
        <w:jc w:val="left"/>
      </w:pPr>
      <w:r>
        <w:rPr>
          <w:rFonts w:ascii="Calibri" w:hAnsi="Calibri" w:eastAsia="Noto Sans Korean"/>
          <w:b w:val="0"/>
          <w:i w:val="0"/>
          <w:color w:val="5F6B7A"/>
          <w:sz w:val="26"/>
        </w:rPr>
        <w:t>공개 탐색, Creator Studio, 조직·운영 영역의 정보 구조와 URL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Korean"/>
                <w:b/>
                <w:color w:val="2E74B5"/>
                <w:sz w:val="21"/>
              </w:rPr>
              <w:t xml:space="preserve">이 파트의 산출물  </w:t>
            </w:r>
            <w:r>
              <w:rPr>
                <w:rFonts w:ascii="Calibri" w:hAnsi="Calibri" w:eastAsia="Noto Sans Korean"/>
                <w:color w:val="111111"/>
                <w:sz w:val="21"/>
              </w:rPr>
              <w:t>공개 영역·스튜디오·관리자 영역의 페이지 아키텍처와 SEO 원칙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keepLines w:val="0"/>
        <w:spacing w:before="0" w:after="36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21. 사이트맵</w:t>
      </w:r>
    </w:p>
    <w:p>
      <w:pPr>
        <w:pStyle w:val="Heading2"/>
      </w:pPr>
      <w:r>
        <w:t>21.1 공개 영역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 — 오늘·이번 주 데뷔, 가까운 이벤트, 등록 CTA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/calendar — 일·주·월 캘린더와 필터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/discover — 조건 기반 신입 VTuber 탐색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/search?q= — 이름·별칭·에이전시·태그 통합 검색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/debut/[eventSlug] — 데뷔 상세, 현지 시간, 검증, 캘린더, 방송 이동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/creator/[creatorSlug] — Creator 프로필, 플랫폼, 예정·지난 데뷔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/agency/[agencySlug] — 검증 조직과 소속 멤버·데뷔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/platform/[provider] — 플랫폼별 예정 데뷔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/language/[code] — 언어별 예정 데뷔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/region/[code] — 활동 지역별 예정 데뷔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/weekly/[yyyy]-[ww] — 주간 큐레이션·공유 랜딩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/submit — 등록 유형 선택과 정책 안내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/guides — 데뷔 준비·일정 작성·글로벌 시간대 가이드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/about, /methodology, /verification, /policies, /contact</w:t>
      </w:r>
    </w:p>
    <w:p>
      <w:pPr>
        <w:pStyle w:val="Heading2"/>
      </w:pPr>
      <w:r>
        <w:t>21.2 로그인 영역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/studio — 내 프로필·예정 일정·검수 상태 요약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/studio/profile — Creator 프로필 및 플랫폼 연결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/studio/verification — 소유권 인증·재인증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/studio/debuts/new — 데뷔 등록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/studio/debuts/[id]/edit — 일정 수정·취소·변경 이력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/studio/analytics — 노출·알림·방송 이동 성과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/studio/notifications — 알림·이메일 설정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/org/[orgSlug] — 에이전시 대시보드·멤버·팀 권한·일괄 등록</w:t>
      </w:r>
    </w:p>
    <w:p>
      <w:pPr>
        <w:pStyle w:val="Heading2"/>
      </w:pPr>
      <w:r>
        <w:t>21.3 관리자 영역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/admin/review — 신규·변경·임박 일정 검수 큐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/admin/creators — 프로필 병합·소유권·제재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/admin/events — 이벤트 상태·중복·강제 수정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/admin/reports — 신고·이의 제기·권리 요청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/admin/sources — 화이트리스트 소스·동기화 상태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/admin/audit — 관리자 작업·자동 변경 감사 로그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/admin/system — 태그·플랫폼·언어·기능 플래그</w:t>
      </w:r>
    </w:p>
    <w:p>
      <w:pPr>
        <w:pStyle w:val="Heading1"/>
      </w:pPr>
      <w:r>
        <w:t>22. 핵심 페이지 정의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500"/>
        <w:gridCol w:w="2500"/>
        <w:gridCol w:w="3560"/>
        <w:gridCol w:w="180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페이지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1차 목적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핵심 모듈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대표 CTA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Home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가까운 데뷔를 즉시 발견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시간대, 오늘/이번 주, 추천 필터, 등록 안내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일정 보기 / 데뷔 등록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Calendar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날짜 중심 탐색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일·주·월, 필터, 로컬 시간, 상태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캘린더 추가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Discover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취향 중심 탐색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언어·플랫폼·지역·태그·소속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프로필 보기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Debut Detail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시청 결정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카운트다운, 소개, 시간 변환, 검증, 변경 이력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알림 받기 / 방송 보기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Creator Profile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Creator 이해·신뢰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소개, 공식 계정, 언어·태그, 예정 이벤트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팔로우 / 일정 저장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Submit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공급 전환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가치 설명, 등록 단계, 정책, 예시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등록 시작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Studio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등록·수정·성과 관리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검수 상태, 일정, 플랫폼, 알림 성과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새 데뷔 등록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Admin Review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정확성 유지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위험도, 증거, 충돌, 히스토리, SLA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승인 / 보완 / 거절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2"/>
      </w:pPr>
      <w:r>
        <w:t>22.1 홈 화면 정보 우선순위</w:t>
      </w:r>
    </w:p>
    <w:p>
      <w:pPr>
        <w:numPr>
          <w:ilvl w:val="0"/>
          <w:numId w:val="18"/>
        </w:numPr>
      </w:pPr>
      <w:r>
        <w:rPr>
          <w:rFonts w:ascii="Calibri" w:hAnsi="Calibri" w:eastAsia="Noto Sans Korean"/>
          <w:color w:val="111111"/>
        </w:rPr>
        <w:t>전역 시간대 선택 + '내 시간으로 표시 중' 안내</w:t>
      </w:r>
    </w:p>
    <w:p>
      <w:pPr>
        <w:numPr>
          <w:ilvl w:val="0"/>
          <w:numId w:val="18"/>
        </w:numPr>
      </w:pPr>
      <w:r>
        <w:rPr>
          <w:rFonts w:ascii="Calibri" w:hAnsi="Calibri" w:eastAsia="Noto Sans Korean"/>
          <w:color w:val="111111"/>
        </w:rPr>
        <w:t>지금 LIVE / 다음 24시간 / 이번 주 데뷔</w:t>
      </w:r>
    </w:p>
    <w:p>
      <w:pPr>
        <w:numPr>
          <w:ilvl w:val="0"/>
          <w:numId w:val="18"/>
        </w:numPr>
      </w:pPr>
      <w:r>
        <w:rPr>
          <w:rFonts w:ascii="Calibri" w:hAnsi="Calibri" w:eastAsia="Noto Sans Korean"/>
          <w:color w:val="111111"/>
        </w:rPr>
        <w:t>언어·플랫폼·지역 빠른 필터</w:t>
      </w:r>
    </w:p>
    <w:p>
      <w:pPr>
        <w:numPr>
          <w:ilvl w:val="0"/>
          <w:numId w:val="18"/>
        </w:numPr>
      </w:pPr>
      <w:r>
        <w:rPr>
          <w:rFonts w:ascii="Calibri" w:hAnsi="Calibri" w:eastAsia="Noto Sans Korean"/>
          <w:color w:val="111111"/>
        </w:rPr>
        <w:t>주간 큐레이션: 검증 신인 5~10명</w:t>
      </w:r>
    </w:p>
    <w:p>
      <w:pPr>
        <w:numPr>
          <w:ilvl w:val="0"/>
          <w:numId w:val="18"/>
        </w:numPr>
      </w:pPr>
      <w:r>
        <w:rPr>
          <w:rFonts w:ascii="Calibri" w:hAnsi="Calibri" w:eastAsia="Noto Sans Korean"/>
          <w:color w:val="111111"/>
        </w:rPr>
        <w:t>Creator 등록 CTA와 검증 방식 안내</w:t>
      </w:r>
    </w:p>
    <w:p>
      <w:pPr>
        <w:numPr>
          <w:ilvl w:val="0"/>
          <w:numId w:val="18"/>
        </w:numPr>
      </w:pPr>
      <w:r>
        <w:rPr>
          <w:rFonts w:ascii="Calibri" w:hAnsi="Calibri" w:eastAsia="Noto Sans Korean"/>
          <w:color w:val="111111"/>
        </w:rPr>
        <w:t>운영 방법론·데이터 최신성·변경 신고 링크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Korean"/>
                <w:b/>
                <w:color w:val="2E74B5"/>
                <w:sz w:val="21"/>
              </w:rPr>
              <w:t xml:space="preserve">홈 원칙  </w:t>
            </w:r>
            <w:r>
              <w:rPr>
                <w:rFonts w:ascii="Calibri" w:hAnsi="Calibri" w:eastAsia="Noto Sans Korean"/>
                <w:color w:val="111111"/>
                <w:sz w:val="21"/>
              </w:rPr>
              <w:t>카드는 프로필보다 '언제·어디서·누가·검증됐는가'를 먼저 보여준다. 인기 수치는 기본 카드에서 제외한다.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23. URL·SEO·현지화 원칙</w:t>
      </w:r>
    </w:p>
    <w:p>
      <w:pPr>
        <w:pStyle w:val="Heading2"/>
      </w:pPr>
      <w:r>
        <w:t>23.1 URL과 색인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정본 URL은 언어와 무관한 안정적 slug/ID를 사용하고 hreflang으로 언어 버전을 연결한다.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검색·필터 조합은 무한 색인을 막기 위해 canonical·noindex 정책을 적용하고, 가치가 있는 주간·언어·플랫폼 랜딩만 정적 생성한다.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취소·변경 이벤트를 삭제하지 않고 상태와 이전 시간을 유지해 깨진 공유 링크를 방지한다.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XML sitemap을 creator/event/weekly로 분리하고 lastmod는 실제 콘텐츠 변경 시에만 갱신한다.</w:t>
      </w:r>
    </w:p>
    <w:p>
      <w:pPr>
        <w:pStyle w:val="Heading2"/>
      </w:pPr>
      <w:r>
        <w:t>23.2 구조화 데이터 판단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Schema.org Event/VirtualLocation은 의미 전달에는 사용할 수 있으나, Google Event 리치 결과는 온라인 전용 이벤트를 지원하지 않으므로 해당 노출을 KPI로 두지 않는다. [S19]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실제 영상을 페이지에서 재생·임베드하고 Google의 영상 페이지 요건을 충족할 때만 VideoObject + BroadcastEvent를 검토한다. 단순 링크 목록 페이지에 과장 마크업을 넣지 않는다. [S20]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BreadcrumbList, WebSite/SearchAction, Organization/ProfilePage 등 실제 페이지 성격에 맞는 마크업을 우선한다.</w:t>
      </w:r>
    </w:p>
    <w:p>
      <w:pPr>
        <w:pStyle w:val="Heading2"/>
      </w:pPr>
      <w:r>
        <w:t>23.3 시간대·언어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DB는 UTC를 기준으로 저장하되 original_timezone(IANA)을 반드시 보존한다.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사용자 화면에는 로컬 시간과 원본 공지 시간을 함께 표시하고, DST 적용 결과를 저장하지 않고 계산한다.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번역문은 원문·Creator 제공·기계 번역·운영 번역을 구분하고 자동 번역임을 표시한다.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활동명은 번역하지 않고 원문·로마자·읽는 법을 별도 필드로 제공한다.</w:t>
      </w:r>
    </w:p>
    <w:p>
      <w:pPr>
        <w:pStyle w:val="Heading1"/>
      </w:pPr>
      <w:r>
        <w:t>24. 모바일 핵심 화면 구성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600"/>
        <w:gridCol w:w="2500"/>
        <w:gridCol w:w="3560"/>
        <w:gridCol w:w="170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화면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상단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본문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고정 액션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Calendar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날짜·시간대·필터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시간순 이벤트 카드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필터 / 오늘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Debut Detail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뒤로, 공유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카운트다운·Creator·시간·검증·소개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알림 / 방송 보기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Submit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단계·저장 상태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1단계 1의사결정 폼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이전 / 다음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Studio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검수 상태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예정 일정·수정 요청·성과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새 일정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Admin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우선순위·SLA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증거·충돌·히스토리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승인 / 보완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2"/>
      </w:pPr>
      <w:r>
        <w:t>24.1 접근성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색상만으로 검증·상태를 구분하지 않고 텍스트 라벨과 아이콘을 함께 사용.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카운트다운은 스크린리더에 매초 읽히지 않도록 정적 시작 시각을 우선 제공.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캘린더 키보드 이동, 44px 이상 터치 타깃, 명확한 포커스, WCAG 2.2 AA를 목표.</w:t>
      </w:r>
    </w:p>
    <w:p>
      <w:pPr>
        <w:keepLines w:val="0"/>
        <w:pageBreakBefore/>
        <w:spacing w:before="0" w:after="200" w:line="264" w:lineRule="auto"/>
        <w:jc w:val="left"/>
      </w:pPr>
      <w:r>
        <w:rPr>
          <w:rFonts w:ascii="Calibri" w:hAnsi="Calibri" w:eastAsia="Noto Sans Korean"/>
          <w:b/>
          <w:i w:val="0"/>
          <w:color w:val="2E74B5"/>
          <w:sz w:val="20"/>
        </w:rPr>
        <w:t>PART 5</w:t>
      </w:r>
    </w:p>
    <w:p>
      <w:pPr>
        <w:keepLines w:val="0"/>
        <w:spacing w:before="0" w:after="160" w:line="264" w:lineRule="auto"/>
        <w:jc w:val="left"/>
      </w:pPr>
      <w:r>
        <w:rPr>
          <w:rFonts w:ascii="Calibri" w:hAnsi="Calibri" w:eastAsia="Noto Sans Korean"/>
          <w:b/>
          <w:i w:val="0"/>
          <w:color w:val="0B2545"/>
          <w:sz w:val="48"/>
        </w:rPr>
        <w:t>PRD</w:t>
      </w:r>
    </w:p>
    <w:p>
      <w:pPr>
        <w:keepLines w:val="0"/>
        <w:spacing w:before="0" w:after="440" w:line="264" w:lineRule="auto"/>
        <w:jc w:val="left"/>
      </w:pPr>
      <w:r>
        <w:rPr>
          <w:rFonts w:ascii="Calibri" w:hAnsi="Calibri" w:eastAsia="Noto Sans Korean"/>
          <w:b w:val="0"/>
          <w:i w:val="0"/>
          <w:color w:val="5F6B7A"/>
          <w:sz w:val="26"/>
        </w:rPr>
        <w:t>MVP 목표, 범위, 요구사항, 지표, 수용 기준과 출시 게이트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Korean"/>
                <w:b/>
                <w:color w:val="2E74B5"/>
                <w:sz w:val="21"/>
              </w:rPr>
              <w:t xml:space="preserve">이 파트의 산출물  </w:t>
            </w:r>
            <w:r>
              <w:rPr>
                <w:rFonts w:ascii="Calibri" w:hAnsi="Calibri" w:eastAsia="Noto Sans Korean"/>
                <w:color w:val="111111"/>
                <w:sz w:val="21"/>
              </w:rPr>
              <w:t>MVP 범위, 기능·비기능 요구사항, 분석 설계, 수용 기준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keepLines w:val="0"/>
        <w:spacing w:before="0" w:after="36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25. 제품 개요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050"/>
        <w:gridCol w:w="7310"/>
      </w:tblGrid>
      <w:tr>
        <w:trPr>
          <w:tblHeader w:val="true"/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제품명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V-DEBUT HUB (가칭)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버전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PRD v0.1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문서 기준일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2026.07.27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대상 출시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Web MVP, 한국어·영어, 모바일 우선 반응형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지원 플랫폼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YouTube, Twitch, CHZZK, SOOP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Owner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PO/서비스 기획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핵심 문제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신입 VTuber 데뷔 일정의 분산·비검증·시간대 장벽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핵심 결과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검증 이벤트를 시청자의 알림·캘린더·방송 이동으로 전환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26. 목표·비목표·성공 지표</w:t>
      </w:r>
    </w:p>
    <w:p>
      <w:pPr>
        <w:pStyle w:val="Heading2"/>
      </w:pPr>
      <w:r>
        <w:t>26.1 목표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Creator가 10분 내 데뷔 일정을 제출하고 소유권·출처를 검증할 수 있다.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시청자가 3번 이내의 상호작용으로 관심 일정에 도달하고 현지 시간으로 이해할 수 있다.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변경·취소·라이브 상태가 구독자와 공개 페이지에 일관되게 반영된다.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운영자가 사칭·중복·오류를 증거와 이력에 기반해 처리할 수 있다.</w:t>
      </w:r>
    </w:p>
    <w:p>
      <w:pPr>
        <w:pStyle w:val="Heading2"/>
      </w:pPr>
      <w:r>
        <w:t>26.2 비목표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일반 주간 방송 편성표, 팬 커뮤니티 게시판, 채팅, 후원·결제 중개.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플랫폼 영상 재호스팅·무단 재송출·클립 다운로드.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팔로워·시청 시간 기반 VTuber 인기 랭킹.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전생·실명·성별·나이 추정 또는 비공개 정체성 연결.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모든 SNS 게시물 자동 수집과 AI만으로 데뷔 여부 확정.</w:t>
      </w:r>
    </w:p>
    <w:p>
      <w:pPr>
        <w:pStyle w:val="Heading2"/>
      </w:pPr>
      <w:r>
        <w:t>26.3 북극성 지표와 KPI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F0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Korean"/>
                <w:b/>
                <w:color w:val="176B4D"/>
                <w:sz w:val="21"/>
              </w:rPr>
              <w:t xml:space="preserve">North Star  </w:t>
            </w:r>
            <w:r>
              <w:rPr>
                <w:rFonts w:ascii="Calibri" w:hAnsi="Calibri" w:eastAsia="Noto Sans Korean"/>
                <w:color w:val="111111"/>
                <w:sz w:val="21"/>
              </w:rPr>
              <w:t>Weekly Verified Debut Watch Intents: 검증된 데뷔에 대해 주간 고유 사용자가 실행한 알림 설정, 캘린더 추가, 방송 이동 중 하나 이상의 행동.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500"/>
        <w:gridCol w:w="4800"/>
        <w:gridCol w:w="30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영역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지표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MVP 12주 가설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공급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주간 검증 이벤트 수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20건 이상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공급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Owner/Agency 직접 등록 비중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60% 이상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품질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잘못된 시간·URL·중복 비율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공개 이벤트의 5% 미만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품질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신규 검수 중앙 처리 시간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24시간 이내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수요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캘린더/검색 → 상세 CTR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25% 이상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수요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상세 → 시청 의도 전환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15% 이상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리텐션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시청자 30일 재방문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20% 이상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시청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LIVE 이벤트 방송 이동률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알림 도달 사용자의 25% 이상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안전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사칭·권리 신고 1차 대응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24시간 이내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spacing w:before="80" w:after="80" w:line="240" w:lineRule="auto"/>
      </w:pPr>
      <w:r>
        <w:rPr>
          <w:rFonts w:ascii="Calibri" w:hAnsi="Calibri" w:eastAsia="Noto Sans Korean"/>
          <w:i/>
          <w:color w:val="5F6B7A"/>
          <w:sz w:val="17"/>
        </w:rPr>
        <w:t>수치는 기준선이 없는 초기 가설이다. Closed Beta의 실제 분포를 보고 Public MVP 게이트를 재설정한다.</w:t>
      </w:r>
    </w:p>
    <w:p>
      <w:pPr>
        <w:pStyle w:val="Heading1"/>
      </w:pPr>
      <w:r>
        <w:t>27. 범위와 우선순위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600"/>
        <w:gridCol w:w="5360"/>
        <w:gridCol w:w="240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우선순위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포함 기능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출시 판단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P0 / MVP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프로필·플랫폼 연결, 소유권 검증, 이벤트 CRUD, 검수, 캘린더·검색·필터, 상세, ICS, 상태 변경, 관리자 도구, 한/영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없으면 핵심 가치 불성립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웹푸시·이메일, 공유 카드, Creator 분석, Agency 팀·CSV, 주간 큐레이션, JP UI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공급·리텐션·성장 강화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5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파트너 API·웹훅, 고급 검색, 스폰서 상품, 앱, 다국어 확장, 추천 모델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PMF 이후 확장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28. 기능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000"/>
        <w:gridCol w:w="900"/>
        <w:gridCol w:w="1300"/>
        <w:gridCol w:w="6160"/>
      </w:tblGrid>
      <w:tr>
        <w:trPr>
          <w:tblHeader w:val="true"/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우선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영역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요구사항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FR-001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P0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계정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이메일 또는 지원 OAuth로 가입·로그인·로그아웃·탈퇴할 수 있다.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FR-002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P0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프로필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Creator 활동명·아바타·소개·언어·지역·태그를 생성·수정한다.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FR-003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P0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플랫폼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지원 플랫폼 채널 URL을 연결하고 외부 ID로 정규화한다.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FR-004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P0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검증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OAuth 또는 공개 인증코드로 플랫폼 소유권을 확인한다.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FR-005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P0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등록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첫 데뷔·재데뷔·그룹 데뷔 이벤트를 생성·임시저장·제출한다.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FR-006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P0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시간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UTC·원래 IANA 시간대·사용자 로컬 시간을 동시에 미리본다.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FR-007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P0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검증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URL·필수값·중복·시간 충돌을 제출 전에 검사한다.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FR-008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P0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운영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운영자가 승인·보완 요청·거절하고 증거와 사유를 기록한다.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FR-009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P0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탐색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일·주·월 캘린더에서 로컬 시간순으로 이벤트를 본다.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FR-010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P0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검색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이름·별칭·에이전시·태그를 검색하고 언어·플랫폼·지역·유형으로 필터한다.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FR-011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P0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상세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소개·시각·플랫폼·검증·변경 이력·공식 링크를 표시한다.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FR-012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P0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저장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ICS 파일을 내려받고 캘린더용 링크를 제공한다.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FR-013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P0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상태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예정·변경·취소·LIVE·종료·노쇼 상태를 일관되게 표시한다.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FR-014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P0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수정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Creator가 공개 이벤트를 수정하며 이전 값과 변경 사유를 보존한다.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FR-015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P0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신고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사칭·시간 오류·링크·권리 침해를 신고하고 처리 상태를 추적한다.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FR-016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P0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연동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플랫폼 API로 연결 채널의 메타데이터·LIVE 상태를 보강한다.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FR-017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P1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알림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D-1·T-1h·LIVE·변경·취소 웹푸시/이메일을 설정한다.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FR-018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P1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공유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현지 시간·카운트다운·검증이 포함된 공유 카드를 생성한다.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FR-019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P1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Agency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조직·역할·멤버·일괄 등록·내부 승인을 지원한다.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FR-020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P1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분석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노출·상세·알림·방송 이동을 Creator에게 집계 제공한다.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FR-021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P1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현지화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한국어·영어 원문/번역을 분리하고 일본어 UI를 확장한다.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FR-022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P2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파트너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5"/>
              </w:rPr>
              <w:t>검증 일정 API·웹훅과 사용량 제한·키 관리를 제공한다.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29. 핵심 수용 기준</w:t>
      </w:r>
    </w:p>
    <w:p>
      <w:pPr>
        <w:keepLines/>
        <w:spacing w:before="0" w:after="120" w:line="264" w:lineRule="auto"/>
        <w:jc w:val="left"/>
      </w:pPr>
      <w:r>
        <w:rPr>
          <w:rFonts w:ascii="Calibri" w:hAnsi="Calibri" w:eastAsia="Noto Sans Korean"/>
          <w:b/>
          <w:color w:val="0B2545"/>
          <w:sz w:val="22"/>
        </w:rPr>
        <w:t xml:space="preserve">AC-01 시간대. </w:t>
      </w:r>
      <w:r>
        <w:rPr>
          <w:rFonts w:ascii="Calibri" w:hAnsi="Calibri" w:eastAsia="Noto Sans Korean"/>
          <w:color w:val="111111"/>
          <w:sz w:val="22"/>
        </w:rPr>
        <w:t>Asia/Seoul 20:00 입력 시 UTC와 America/Los_Angeles 등 사용자 시간대가 DST를 포함해 정확히 표시된다.</w:t>
      </w:r>
    </w:p>
    <w:p>
      <w:pPr>
        <w:keepLines/>
        <w:spacing w:before="0" w:after="120" w:line="264" w:lineRule="auto"/>
        <w:jc w:val="left"/>
      </w:pPr>
      <w:r>
        <w:rPr>
          <w:rFonts w:ascii="Calibri" w:hAnsi="Calibri" w:eastAsia="Noto Sans Korean"/>
          <w:b/>
          <w:color w:val="0B2545"/>
          <w:sz w:val="22"/>
        </w:rPr>
        <w:t xml:space="preserve">AC-02 변경. </w:t>
      </w:r>
      <w:r>
        <w:rPr>
          <w:rFonts w:ascii="Calibri" w:hAnsi="Calibri" w:eastAsia="Noto Sans Korean"/>
          <w:color w:val="111111"/>
          <w:sz w:val="22"/>
        </w:rPr>
        <w:t>공개 이벤트의 시각 변경 후 상세·캘린더·검색·알림 데이터가 동일한 새 시각을 사용하고 이전 시각이 보존된다.</w:t>
      </w:r>
    </w:p>
    <w:p>
      <w:pPr>
        <w:keepLines/>
        <w:spacing w:before="0" w:after="120" w:line="264" w:lineRule="auto"/>
        <w:jc w:val="left"/>
      </w:pPr>
      <w:r>
        <w:rPr>
          <w:rFonts w:ascii="Calibri" w:hAnsi="Calibri" w:eastAsia="Noto Sans Korean"/>
          <w:b/>
          <w:color w:val="0B2545"/>
          <w:sz w:val="22"/>
        </w:rPr>
        <w:t xml:space="preserve">AC-03 중복. </w:t>
      </w:r>
      <w:r>
        <w:rPr>
          <w:rFonts w:ascii="Calibri" w:hAnsi="Calibri" w:eastAsia="Noto Sans Korean"/>
          <w:color w:val="111111"/>
          <w:sz w:val="22"/>
        </w:rPr>
        <w:t>동일 플랫폼 외부 ID 또는 동일 Creator·±6시간 유사 이벤트 제출 시 중복 경고가 발생한다.</w:t>
      </w:r>
    </w:p>
    <w:p>
      <w:pPr>
        <w:keepLines/>
        <w:spacing w:before="0" w:after="120" w:line="264" w:lineRule="auto"/>
        <w:jc w:val="left"/>
      </w:pPr>
      <w:r>
        <w:rPr>
          <w:rFonts w:ascii="Calibri" w:hAnsi="Calibri" w:eastAsia="Noto Sans Korean"/>
          <w:b/>
          <w:color w:val="0B2545"/>
          <w:sz w:val="22"/>
        </w:rPr>
        <w:t xml:space="preserve">AC-04 권한. </w:t>
      </w:r>
      <w:r>
        <w:rPr>
          <w:rFonts w:ascii="Calibri" w:hAnsi="Calibri" w:eastAsia="Noto Sans Korean"/>
          <w:color w:val="111111"/>
          <w:sz w:val="22"/>
        </w:rPr>
        <w:t>다른 사용자는 검증 Creator의 프로필·이벤트를 수정할 수 없고 모든 관리자 변경은 감사 로그에 남는다.</w:t>
      </w:r>
    </w:p>
    <w:p>
      <w:pPr>
        <w:keepLines/>
        <w:spacing w:before="0" w:after="120" w:line="264" w:lineRule="auto"/>
        <w:jc w:val="left"/>
      </w:pPr>
      <w:r>
        <w:rPr>
          <w:rFonts w:ascii="Calibri" w:hAnsi="Calibri" w:eastAsia="Noto Sans Korean"/>
          <w:b/>
          <w:color w:val="0B2545"/>
          <w:sz w:val="22"/>
        </w:rPr>
        <w:t xml:space="preserve">AC-05 링크. </w:t>
      </w:r>
      <w:r>
        <w:rPr>
          <w:rFonts w:ascii="Calibri" w:hAnsi="Calibri" w:eastAsia="Noto Sans Korean"/>
          <w:color w:val="111111"/>
          <w:sz w:val="22"/>
        </w:rPr>
        <w:t>허용되지 않은 스킴·도메인·오픈 리다이렉트 URL은 저장·노출되지 않는다.</w:t>
      </w:r>
    </w:p>
    <w:p>
      <w:pPr>
        <w:keepLines/>
        <w:spacing w:before="0" w:after="120" w:line="264" w:lineRule="auto"/>
        <w:jc w:val="left"/>
      </w:pPr>
      <w:r>
        <w:rPr>
          <w:rFonts w:ascii="Calibri" w:hAnsi="Calibri" w:eastAsia="Noto Sans Korean"/>
          <w:b/>
          <w:color w:val="0B2545"/>
          <w:sz w:val="22"/>
        </w:rPr>
        <w:t xml:space="preserve">AC-06 캘린더. </w:t>
      </w:r>
      <w:r>
        <w:rPr>
          <w:rFonts w:ascii="Calibri" w:hAnsi="Calibri" w:eastAsia="Noto Sans Korean"/>
          <w:color w:val="111111"/>
          <w:sz w:val="22"/>
        </w:rPr>
        <w:t>ICS에 UID·DTSTART·DTSTAMP·SUMMARY·URL이 있고 변경 시 동일 UID와 갱신 시각을 유지한다.</w:t>
      </w:r>
    </w:p>
    <w:p>
      <w:pPr>
        <w:keepLines/>
        <w:spacing w:before="0" w:after="120" w:line="264" w:lineRule="auto"/>
        <w:jc w:val="left"/>
      </w:pPr>
      <w:r>
        <w:rPr>
          <w:rFonts w:ascii="Calibri" w:hAnsi="Calibri" w:eastAsia="Noto Sans Korean"/>
          <w:b/>
          <w:color w:val="0B2545"/>
          <w:sz w:val="22"/>
        </w:rPr>
        <w:t xml:space="preserve">AC-07 취소. </w:t>
      </w:r>
      <w:r>
        <w:rPr>
          <w:rFonts w:ascii="Calibri" w:hAnsi="Calibri" w:eastAsia="Noto Sans Korean"/>
          <w:color w:val="111111"/>
          <w:sz w:val="22"/>
        </w:rPr>
        <w:t>취소 이벤트는 삭제되지 않고 카드·상세·ICS에서 취소 상태를 명확히 표시한다.</w:t>
      </w:r>
    </w:p>
    <w:p>
      <w:pPr>
        <w:keepLines/>
        <w:spacing w:before="0" w:after="120" w:line="264" w:lineRule="auto"/>
        <w:jc w:val="left"/>
      </w:pPr>
      <w:r>
        <w:rPr>
          <w:rFonts w:ascii="Calibri" w:hAnsi="Calibri" w:eastAsia="Noto Sans Korean"/>
          <w:b/>
          <w:color w:val="0B2545"/>
          <w:sz w:val="22"/>
        </w:rPr>
        <w:t xml:space="preserve">AC-08 라이브. </w:t>
      </w:r>
      <w:r>
        <w:rPr>
          <w:rFonts w:ascii="Calibri" w:hAnsi="Calibri" w:eastAsia="Noto Sans Korean"/>
          <w:color w:val="111111"/>
          <w:sz w:val="22"/>
        </w:rPr>
        <w:t>플랫폼 API 실패 시 마지막 확인 시각을 보여주고 수동 등록 시각을 임의로 덮어쓰지 않는다.</w:t>
      </w:r>
    </w:p>
    <w:p>
      <w:pPr>
        <w:keepLines/>
        <w:spacing w:before="0" w:after="120" w:line="264" w:lineRule="auto"/>
        <w:jc w:val="left"/>
      </w:pPr>
      <w:r>
        <w:rPr>
          <w:rFonts w:ascii="Calibri" w:hAnsi="Calibri" w:eastAsia="Noto Sans Korean"/>
          <w:b/>
          <w:color w:val="0B2545"/>
          <w:sz w:val="22"/>
        </w:rPr>
        <w:t xml:space="preserve">AC-09 검색. </w:t>
      </w:r>
      <w:r>
        <w:rPr>
          <w:rFonts w:ascii="Calibri" w:hAnsi="Calibri" w:eastAsia="Noto Sans Korean"/>
          <w:color w:val="111111"/>
          <w:sz w:val="22"/>
        </w:rPr>
        <w:t>활동명 원문·로마자·별칭의 정확 일치가 부분 일치보다 앞선다.</w:t>
      </w:r>
    </w:p>
    <w:p>
      <w:pPr>
        <w:keepLines/>
        <w:spacing w:before="0" w:after="120" w:line="264" w:lineRule="auto"/>
        <w:jc w:val="left"/>
      </w:pPr>
      <w:r>
        <w:rPr>
          <w:rFonts w:ascii="Calibri" w:hAnsi="Calibri" w:eastAsia="Noto Sans Korean"/>
          <w:b/>
          <w:color w:val="0B2545"/>
          <w:sz w:val="22"/>
        </w:rPr>
        <w:t xml:space="preserve">AC-10 개인정보. </w:t>
      </w:r>
      <w:r>
        <w:rPr>
          <w:rFonts w:ascii="Calibri" w:hAnsi="Calibri" w:eastAsia="Noto Sans Korean"/>
          <w:color w:val="111111"/>
          <w:sz w:val="22"/>
        </w:rPr>
        <w:t>계정 삭제 후 공개 보존이 필요한 이벤트는 사용자 식별정보와 분리·익명화된다.</w:t>
      </w:r>
    </w:p>
    <w:p>
      <w:pPr>
        <w:pStyle w:val="Heading1"/>
      </w:pPr>
      <w:r>
        <w:t>30. 비기능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100"/>
        <w:gridCol w:w="1400"/>
        <w:gridCol w:w="68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ID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영역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기준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NFR-01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성능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모바일 p75 LCP ≤2.5s, INP ≤200ms, CLS ≤0.1을 목표.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NFR-02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가용성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공개 조회 월 99.9% 목표; 외부 API 장애 시 캐시·마지막 확인 시각 제공.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NFR-03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접근성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WCAG 2.2 AA, 키보드 캘린더, 상태 텍스트, 스크린리더 라벨.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NFR-04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보안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OAuth 최소 scope, Secrets, CSRF, rate limit, Turnstile, 감사 로그.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NFR-05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데이터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Prepared Statement, 영향 범위 검증, Repository/Mock 분리, 마이그레이션 롤백.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NFR-06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국제화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IANA TZ·ISO 언어/국가 코드, RTL 확장 가능, 문자열 하드코딩 금지.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NFR-07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SEO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SSR, canonical/hreflang, 안정 URL, sitemap 분리, 상태 변경 페이지 유지.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NFR-08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관측성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요청 ID, provider별 sync 결과, 큐 재시도, 알림 멱등성, PII 마스킹.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NFR-09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운영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검수 큐 SLA·임박도·위험도 정렬, 일괄 처리와 되돌리기.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NFR-10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백업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정본 DB·변경 이력 정기 백업과 복구 훈련, RPO/RTO는 Beta 전 확정.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31. 분석 이벤트와 퍼널</w:t>
      </w:r>
    </w:p>
    <w:p>
      <w:pPr>
        <w:pStyle w:val="Heading2"/>
      </w:pPr>
      <w:r>
        <w:t>31.1 Viewer 퍼널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  <w:t>calendar_view → filter_apply/search_submit → debut_card_click → debut_detail_view → reminder_set/calendar_add/watch_click</w:t>
      </w:r>
    </w:p>
    <w:p>
      <w:pPr>
        <w:pStyle w:val="Heading2"/>
      </w:pPr>
      <w:r>
        <w:t>31.2 Creator 퍼널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  <w:t>submit_landing_view → creator_signup → platform_link → verification_complete → debut_draft → debut_submit → debut_publish → repeat_submit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200"/>
        <w:gridCol w:w="4200"/>
        <w:gridCol w:w="29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이벤트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주요 파라미터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분석 목적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debut_card_impression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event_id, position, module, local_date, sponsored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노출 공정성·모듈 성과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debut_detail_view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event_id, creator_id, source, verification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탐색→상세 전환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filter_apply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platform, language, region, type, result_count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수요·빈 결과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reminder_set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event_id, channel, lead_time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관심 생성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calendar_add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event_id, provider, signed_in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강한 시청 의도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watch_click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event_id, platform, live_state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외부 시청 전환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debut_submit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creator_id, lead_days, platform_count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공급 활성화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review_decision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event_id, decision, reason, latency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운영 병목·품질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event_rescheduled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event_id, lead_minutes, source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변경 리스크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sync_result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provider, status, items, latency, error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외부 연동 안정성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spacing w:before="80" w:after="80" w:line="240" w:lineRule="auto"/>
      </w:pPr>
      <w:r>
        <w:rPr>
          <w:rFonts w:ascii="Calibri" w:hAnsi="Calibri" w:eastAsia="Noto Sans Korean"/>
          <w:i/>
          <w:color w:val="5F6B7A"/>
          <w:sz w:val="17"/>
        </w:rPr>
        <w:t>GA4에는 개인정보·활동명 원문·이메일·OAuth 토큰을 전송하지 않는다. 운영 분석용 세부 로그와 마케팅 분석을 분리한다.</w:t>
      </w:r>
    </w:p>
    <w:p>
      <w:pPr>
        <w:pStyle w:val="Heading1"/>
      </w:pPr>
      <w:r>
        <w:t>32. 출시 게이트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게이트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필수 통과 조건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제품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P0 기능 수용 기준 통과, 모바일·데스크톱 핵심 흐름 완주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데이터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검증 이벤트 30건 이상, 4개 플랫폼 샘플, 중복·시간대 테스트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운영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사칭·변경·취소·권리 신고 플레이북과 담당자·SLA 확정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보안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OAuth·권한·링크·파일 업로드·rate limit 점검, 비밀정보 로그 미노출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성능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대표 페이지 Core Web Vitals 목표 또는 개선 계획 승인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분석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Viewer·Creator 퍼널 이벤트 QA와 대시보드 준비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정책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이용약관·개인정보·콘텐츠·저작권·신고 정책 공개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복구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DB 백업·복원, 외부 API 장애, 알림 중복 방지 시나리오 테스트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33. 주요 리스크와 대응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200"/>
        <w:gridCol w:w="1950"/>
        <w:gridCol w:w="2150"/>
        <w:gridCol w:w="30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리스크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영향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조기 신호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대응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일정 공급 부족</w:t>
            </w:r>
          </w:p>
        </w:tc>
        <w:tc>
          <w:tcPr>
            <w:tcW w:type="dxa" w:w="1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빈 캘린더·재방문 저하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주간 검증 이벤트 &lt;10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에이전시·공식 제보 시드, 공유 카드 보상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사칭·오정보</w:t>
            </w:r>
          </w:p>
        </w:tc>
        <w:tc>
          <w:tcPr>
            <w:tcW w:type="dxa" w:w="1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신뢰 훼손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신고율·수정률 증가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소유권 배지, 미확인 분리, 긴급 비공개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외부 API 변경</w:t>
            </w:r>
          </w:p>
        </w:tc>
        <w:tc>
          <w:tcPr>
            <w:tcW w:type="dxa" w:w="1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상태 동기화 실패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오류율·쿼터 증가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Provider Adapter, 캐시, 기능 플래그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노쇼·변경</w:t>
            </w:r>
          </w:p>
        </w:tc>
        <w:tc>
          <w:tcPr>
            <w:tcW w:type="dxa" w:w="1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알림 신뢰 저하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T+15m 미시작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D-1/T-2h 확인, 변경 이력, 유예 상태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인기 편향</w:t>
            </w:r>
          </w:p>
        </w:tc>
        <w:tc>
          <w:tcPr>
            <w:tcW w:type="dxa" w:w="1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신인 발견 가치 훼손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상위 노출 집중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시간순·필터 우선, 스폰서 분리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운영비 증가</w:t>
            </w:r>
          </w:p>
        </w:tc>
        <w:tc>
          <w:tcPr>
            <w:tcW w:type="dxa" w:w="1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확장 지연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검수 시간/건 상승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점수 기반 자동화, 에이전시 자가 승인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지역 편향</w:t>
            </w:r>
          </w:p>
        </w:tc>
        <w:tc>
          <w:tcPr>
            <w:tcW w:type="dxa" w:w="1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글로벌 확장 실패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특정 언어 공급 80%+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지역 앰배서더, 입력 현지화, 소스 균형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권리·개인정보</w:t>
            </w:r>
          </w:p>
        </w:tc>
        <w:tc>
          <w:tcPr>
            <w:tcW w:type="dxa" w:w="1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법적·플랫폼 리스크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삭제·권리 요청 증가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6"/>
              </w:rPr>
              <w:t>최소수집, 권리 확인, 삭제·이의 절차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34. 오픈 이슈와 다음 의사결정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브랜드명·도메인: V-DEBUT HUB를 유지할지, 글로벌 발음·상표가 쉬운 별도 이름을 정할지?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첫 지역 밀도: 한국·영어권을 동시에 열지, 한국 4주 선행 후 영어권을 열지?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시청자 알림: 이메일·웹푸시·Discord 중 무엇을 P1 1순위로 할지?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제보 정책: 미확인 이벤트를 공개 캘린더에 함께 보일지, 별도 탭에만 보일지?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Creator 인증: 플랫폼 OAuth가 없는 경우 프로필 인증코드와 공식 공지 중 어떤 방식을 기본으로 할지?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에이전시 베타: 무료 조직 5곳을 먼저 모집해 CSV·승인 플로우를 P0로 당길지?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수익화 순서: Agency Studio와 Debut Boost 중 어떤 지불 의사를 먼저 검증할지?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Korean"/>
                <w:b/>
                <w:color w:val="2E74B5"/>
                <w:sz w:val="21"/>
              </w:rPr>
              <w:t xml:space="preserve">권고 다음 단계  </w:t>
            </w:r>
            <w:r>
              <w:rPr>
                <w:rFonts w:ascii="Calibri" w:hAnsi="Calibri" w:eastAsia="Noto Sans Korean"/>
                <w:color w:val="111111"/>
                <w:sz w:val="21"/>
              </w:rPr>
              <w:t>2주간 Problem/Solution Interview와 등록 랜딩 테스트를 먼저 진행하고, 동시에 이벤트 30건을 수동 운영해 필수 필드·검수 시간·변경률을 측정한다. 이 결과로 P0 범위와 운영 자동화 순서를 확정한다.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r>
        <w:br w:type="page"/>
      </w:r>
    </w:p>
    <w:p>
      <w:pPr>
        <w:pStyle w:val="Heading1"/>
      </w:pPr>
      <w:r>
        <w:t>부록 A. 조사 출처</w:t>
      </w:r>
    </w:p>
    <w:p>
      <w:pPr>
        <w:keepLines/>
        <w:spacing w:before="0" w:after="200" w:line="264" w:lineRule="auto"/>
        <w:jc w:val="left"/>
      </w:pPr>
      <w:r>
        <w:rPr>
          <w:rFonts w:ascii="Calibri" w:hAnsi="Calibri" w:eastAsia="Noto Sans Korean"/>
          <w:b w:val="0"/>
          <w:i w:val="0"/>
          <w:color w:val="5F6B7A"/>
          <w:sz w:val="21"/>
        </w:rPr>
        <w:t>웹 조사 기준일 2026.07.27. 제품·API·정책은 구현 착수 직전에 최신 문서로 재검증한다.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[S1] The rise of virtual creators: a new frontier on YouTube. </w:t>
      </w:r>
      <w:r>
        <w:rPr>
          <w:rFonts w:ascii="Calibri" w:hAnsi="Calibri" w:eastAsia="Noto Sans Korean"/>
          <w:color w:val="111111"/>
          <w:sz w:val="19"/>
        </w:rPr>
        <w:t xml:space="preserve">YouTube Blog. 확인일 2026.07.27. </w:t>
      </w:r>
      <w:hyperlink r:id="rId11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2024년 300개 가상 크리에이터 표본의 150억 회 이상 조회 근거.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[S2] VTubers set a new cumulative watch time record in Q1 2026. </w:t>
      </w:r>
      <w:r>
        <w:rPr>
          <w:rFonts w:ascii="Calibri" w:hAnsi="Calibri" w:eastAsia="Noto Sans Korean"/>
          <w:color w:val="111111"/>
          <w:sz w:val="19"/>
        </w:rPr>
        <w:t xml:space="preserve">Streams Charts. 확인일 2026.07.27. </w:t>
      </w:r>
      <w:hyperlink r:id="rId12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5억 7,190만 시청 시간, 11,400개 활동 채널, 인디 50.4%, 플랫폼 분포.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[S3] Q1 2026 Global Livestreaming Landscape. </w:t>
      </w:r>
      <w:r>
        <w:rPr>
          <w:rFonts w:ascii="Calibri" w:hAnsi="Calibri" w:eastAsia="Noto Sans Korean"/>
          <w:color w:val="111111"/>
          <w:sz w:val="19"/>
        </w:rPr>
        <w:t xml:space="preserve">Streams Charts. 확인일 2026.07.27. </w:t>
      </w:r>
      <w:hyperlink r:id="rId13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글로벌 라이브 시장과 CHZZK·SOOP 동향.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[S4] Holodex/HoloAPI V2. </w:t>
      </w:r>
      <w:r>
        <w:rPr>
          <w:rFonts w:ascii="Calibri" w:hAnsi="Calibri" w:eastAsia="Noto Sans Korean"/>
          <w:color w:val="111111"/>
          <w:sz w:val="19"/>
        </w:rPr>
        <w:t xml:space="preserve">Holodex. 확인일 2026.07.27. </w:t>
      </w:r>
      <w:hyperlink r:id="rId14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YouTube VTuber 라이브·예정 방송 API 범위.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[S5] Holodex Changelog. </w:t>
      </w:r>
      <w:r>
        <w:rPr>
          <w:rFonts w:ascii="Calibri" w:hAnsi="Calibri" w:eastAsia="Noto Sans Korean"/>
          <w:color w:val="111111"/>
          <w:sz w:val="19"/>
        </w:rPr>
        <w:t xml:space="preserve">HolodexNet GitHub. 확인일 2026.07.27. </w:t>
      </w:r>
      <w:hyperlink r:id="rId15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iCal, 사용자 기여 미래 이벤트, YouTube 중심 구조에 대한 공식 기록.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[S6] vTubie. </w:t>
      </w:r>
      <w:r>
        <w:rPr>
          <w:rFonts w:ascii="Calibri" w:hAnsi="Calibri" w:eastAsia="Noto Sans Korean"/>
          <w:color w:val="111111"/>
          <w:sz w:val="19"/>
        </w:rPr>
        <w:t xml:space="preserve">vTubie. 확인일 2026.07.27. </w:t>
      </w:r>
      <w:hyperlink r:id="rId16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커뮤니티형 VTuber 데이터베이스와 신규 VTuber 탐색.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[S7] Top VTubers. </w:t>
      </w:r>
      <w:r>
        <w:rPr>
          <w:rFonts w:ascii="Calibri" w:hAnsi="Calibri" w:eastAsia="Noto Sans Korean"/>
          <w:color w:val="111111"/>
          <w:sz w:val="19"/>
        </w:rPr>
        <w:t xml:space="preserve">HoloList. 확인일 2026.07.27. </w:t>
      </w:r>
      <w:hyperlink r:id="rId17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플랫폼·에이전시·통계 기반 VTuber 디렉터리.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[S8] SCHEDULE. </w:t>
      </w:r>
      <w:r>
        <w:rPr>
          <w:rFonts w:ascii="Calibri" w:hAnsi="Calibri" w:eastAsia="Noto Sans Korean"/>
          <w:color w:val="111111"/>
          <w:sz w:val="19"/>
        </w:rPr>
        <w:t xml:space="preserve">hololive production. 확인일 2026.07.27. </w:t>
      </w:r>
      <w:hyperlink r:id="rId18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에이전시별 공식 일정이 분절되어 제공되는 사례.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[S9] Twitch API Reference - Get Channel Stream Schedule. </w:t>
      </w:r>
      <w:r>
        <w:rPr>
          <w:rFonts w:ascii="Calibri" w:hAnsi="Calibri" w:eastAsia="Noto Sans Korean"/>
          <w:color w:val="111111"/>
          <w:sz w:val="19"/>
        </w:rPr>
        <w:t xml:space="preserve">Twitch Developers. 확인일 2026.07.27. </w:t>
      </w:r>
      <w:hyperlink r:id="rId19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채널 일정·iCalendar·인증 범위.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[S10] Twitch API. </w:t>
      </w:r>
      <w:r>
        <w:rPr>
          <w:rFonts w:ascii="Calibri" w:hAnsi="Calibri" w:eastAsia="Noto Sans Korean"/>
          <w:color w:val="111111"/>
          <w:sz w:val="19"/>
        </w:rPr>
        <w:t xml:space="preserve">Twitch Developers. 확인일 2026.07.27. </w:t>
      </w:r>
      <w:hyperlink r:id="rId20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OAuth 2.0 기반 API 개요.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[S11] Search: list. </w:t>
      </w:r>
      <w:r>
        <w:rPr>
          <w:rFonts w:ascii="Calibri" w:hAnsi="Calibri" w:eastAsia="Noto Sans Korean"/>
          <w:color w:val="111111"/>
          <w:sz w:val="19"/>
        </w:rPr>
        <w:t xml:space="preserve">YouTube Data API. 확인일 2026.07.27. </w:t>
      </w:r>
      <w:hyperlink r:id="rId21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eventType=upcoming, channelId, 최대 결과와 검색 호출 제한.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[S12] YouTube Data API Overview - Quota usage. </w:t>
      </w:r>
      <w:r>
        <w:rPr>
          <w:rFonts w:ascii="Calibri" w:hAnsi="Calibri" w:eastAsia="Noto Sans Korean"/>
          <w:color w:val="111111"/>
          <w:sz w:val="19"/>
        </w:rPr>
        <w:t xml:space="preserve">Google for Developers. 확인일 2026.07.27. </w:t>
      </w:r>
      <w:hyperlink r:id="rId22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기본 search.list 호출·일일 쿼터 정책.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[S13] LiveBroadcasts. </w:t>
      </w:r>
      <w:r>
        <w:rPr>
          <w:rFonts w:ascii="Calibri" w:hAnsi="Calibri" w:eastAsia="Noto Sans Korean"/>
          <w:color w:val="111111"/>
          <w:sz w:val="19"/>
        </w:rPr>
        <w:t xml:space="preserve">YouTube Live Streaming API. 확인일 2026.07.27. </w:t>
      </w:r>
      <w:hyperlink r:id="rId23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인증 사용자의 예정 라이브 리소스.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[S14] About CHZZK Developers. </w:t>
      </w:r>
      <w:r>
        <w:rPr>
          <w:rFonts w:ascii="Calibri" w:hAnsi="Calibri" w:eastAsia="Noto Sans Korean"/>
          <w:color w:val="111111"/>
          <w:sz w:val="19"/>
        </w:rPr>
        <w:t xml:space="preserve">NAVER CHZZK. 확인일 2026.07.27. </w:t>
      </w:r>
      <w:hyperlink r:id="rId24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라이브·방송 설정·채널 정보 API 개요.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[S15] Channel. </w:t>
      </w:r>
      <w:r>
        <w:rPr>
          <w:rFonts w:ascii="Calibri" w:hAnsi="Calibri" w:eastAsia="Noto Sans Korean"/>
          <w:color w:val="111111"/>
          <w:sz w:val="19"/>
        </w:rPr>
        <w:t xml:space="preserve">NAVER CHZZK. 확인일 2026.07.27. </w:t>
      </w:r>
      <w:hyperlink r:id="rId25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채널 정보·관리자·팔로워 API.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[S16] Live. </w:t>
      </w:r>
      <w:r>
        <w:rPr>
          <w:rFonts w:ascii="Calibri" w:hAnsi="Calibri" w:eastAsia="Noto Sans Korean"/>
          <w:color w:val="111111"/>
          <w:sz w:val="19"/>
        </w:rPr>
        <w:t xml:space="preserve">NAVER CHZZK. 확인일 2026.07.27. </w:t>
      </w:r>
      <w:hyperlink r:id="rId26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전체 라이브·방송 정보 API.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[S17] SOOP Open API. </w:t>
      </w:r>
      <w:r>
        <w:rPr>
          <w:rFonts w:ascii="Calibri" w:hAnsi="Calibri" w:eastAsia="Noto Sans Korean"/>
          <w:color w:val="111111"/>
          <w:sz w:val="19"/>
        </w:rPr>
        <w:t xml:space="preserve">SOOP Developers. 확인일 2026.07.27. </w:t>
      </w:r>
      <w:hyperlink r:id="rId27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개발자 등록·제휴 신청·API Key 절차.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[S18] SOOP Open API Documentation. </w:t>
      </w:r>
      <w:r>
        <w:rPr>
          <w:rFonts w:ascii="Calibri" w:hAnsi="Calibri" w:eastAsia="Noto Sans Korean"/>
          <w:color w:val="111111"/>
          <w:sz w:val="19"/>
        </w:rPr>
        <w:t xml:space="preserve">SOOP. 확인일 2026.07.27. </w:t>
      </w:r>
      <w:hyperlink r:id="rId28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현재 방송 목록·임베드·OAuth 관련 API.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[S19] Event structured data. </w:t>
      </w:r>
      <w:r>
        <w:rPr>
          <w:rFonts w:ascii="Calibri" w:hAnsi="Calibri" w:eastAsia="Noto Sans Korean"/>
          <w:color w:val="111111"/>
          <w:sz w:val="19"/>
        </w:rPr>
        <w:t xml:space="preserve">Google Search Central. 확인일 2026.07.27. </w:t>
      </w:r>
      <w:hyperlink r:id="rId29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온라인 전용 가상 이벤트가 Google Event 경험에 지원되지 않는다는 정책.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[S20] Video structured data. </w:t>
      </w:r>
      <w:r>
        <w:rPr>
          <w:rFonts w:ascii="Calibri" w:hAnsi="Calibri" w:eastAsia="Noto Sans Korean"/>
          <w:color w:val="111111"/>
          <w:sz w:val="19"/>
        </w:rPr>
        <w:t xml:space="preserve">Google Search Central. 확인일 2026.07.27. </w:t>
      </w:r>
      <w:hyperlink r:id="rId30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VideoObject와 BroadcastEvent를 통한 라이브 영상 마크업.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[S21] BroadcastEvent. </w:t>
      </w:r>
      <w:r>
        <w:rPr>
          <w:rFonts w:ascii="Calibri" w:hAnsi="Calibri" w:eastAsia="Noto Sans Korean"/>
          <w:color w:val="111111"/>
          <w:sz w:val="19"/>
        </w:rPr>
        <w:t xml:space="preserve">Schema.org. 확인일 2026.07.27. </w:t>
      </w:r>
      <w:hyperlink r:id="rId31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방송 이벤트의 상태·이전 시작일 등 의미 모델.</w:t>
      </w:r>
    </w:p>
    <w:p>
      <w:pPr>
        <w:spacing w:before="0" w:after="140" w:line="252" w:lineRule="auto"/>
      </w:pPr>
      <w:r>
        <w:rPr>
          <w:rFonts w:ascii="Calibri" w:hAnsi="Calibri" w:eastAsia="Noto Sans Korean"/>
          <w:b/>
          <w:color w:val="0B2545"/>
          <w:sz w:val="19"/>
        </w:rPr>
        <w:t xml:space="preserve">[S22] VtuberDebutBot. </w:t>
      </w:r>
      <w:r>
        <w:rPr>
          <w:rFonts w:ascii="Calibri" w:hAnsi="Calibri" w:eastAsia="Noto Sans Korean"/>
          <w:color w:val="111111"/>
          <w:sz w:val="19"/>
        </w:rPr>
        <w:t xml:space="preserve">X. 확인일 2026.07.27. </w:t>
      </w:r>
      <w:hyperlink r:id="rId32">
        <w:r>
          <w:rPr>
            <w:rFonts w:ascii="Calibri" w:hAnsi="Calibri" w:eastAsia="Noto Sans Korean"/>
            <w:color w:val="2E74B5"/>
            <w:u w:val="single"/>
            <w:sz w:val="20"/>
          </w:rPr>
          <w:t>원문 링크</w:t>
        </w:r>
      </w:hyperlink>
      <w:r>
        <w:rPr>
          <w:rFonts w:ascii="Calibri" w:hAnsi="Calibri" w:eastAsia="Noto Sans Korean"/>
          <w:color w:val="5F6B7A"/>
          <w:sz w:val="18"/>
        </w:rPr>
        <w:br/>
        <w:t>활용: 데뷔 일정·방송 URL 제출과 방송 직전 알림이라는 대체재 사례.</w:t>
      </w:r>
    </w:p>
    <w:p>
      <w:r>
        <w:br w:type="page"/>
      </w:r>
    </w:p>
    <w:p>
      <w:pPr>
        <w:pStyle w:val="Heading1"/>
      </w:pPr>
      <w:r>
        <w:t>부록 B. 용어 정의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용어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Noto Sans Korean"/>
                <w:b/>
                <w:color w:val="0B2545"/>
                <w:sz w:val="18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FIRST_DEBUT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현재 공개 활동명·페르소나로 진행하는 최초의 공식 데뷔 방송.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REDEBUT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동일 Creator가 리브랜딩·활동 재개 등으로 다시 진행하는 데뷔 방송. 단순 신의상 공개는 제외.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GROUP_DEBUT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여러 Creator가 하나의 공식 순서·행사로 등장하는 데뷔 이벤트.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Creator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VTuber·VStreamer 등 가상 아바타 또는 디지털 페르소나로 방송하는 공개 활동 주체.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Owner verified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해당 플랫폼 계정의 통제권이 등록자에게 있음을 확인한 상태.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Official source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에이전시·플랫폼·Creator의 공식 공개 출처와 일정이 일치한 상태.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Watch intent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알림 설정, 캘린더 추가, 방송 이동 중 하나 이상으로 관측된 시청 의사 행동.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Source record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외부 데이터의 출처 URL·수집 시각·내용 해시를 보존하는 증거 레코드.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Canonical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중복 후보 가운데 서비스가 정본으로 선택한 프로필·이벤트 레코드.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/>
                <w:color w:val="111111"/>
                <w:sz w:val="18"/>
              </w:rPr>
              <w:t>No-show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Korean"/>
                <w:b w:val="0"/>
                <w:color w:val="111111"/>
                <w:sz w:val="18"/>
              </w:rPr>
              <w:t>예정 시각 이후 정해진 유예시간이 지났지만 방송 시작·취소를 확인하지 못한 상태.</w:t>
            </w:r>
          </w:p>
        </w:tc>
      </w:tr>
    </w:tbl>
    <w:p>
      <w:pPr>
        <w:keepLines w:val="0"/>
        <w:spacing w:before="0" w:after="2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pStyle w:val="Heading1"/>
      </w:pPr>
      <w:r>
        <w:t>부록 C. MVP 인터뷰 질문</w:t>
      </w:r>
    </w:p>
    <w:p>
      <w:pPr>
        <w:pStyle w:val="Heading2"/>
      </w:pPr>
      <w:r>
        <w:t>Creator 인터뷰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데뷔 공지는 언제부터 어디에 어떤 형태로 올리는가?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날짜·시간·방송 URL이 바뀐 경험과 변경 전파 방식은 무엇인가?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새로운 시청자 유입을 위해 현재 가장 많은 시간을 쓰는 채널은 무엇인가?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외부 사이트에 데뷔를 직접 등록한다면 어떤 정보가 부담스럽거나 위험한가?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조회수보다 유용한 성과 지표는 알림 수, 캘린더 추가, 방송 이동 중 무엇인가?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무료 기본 등록 외에 비용을 낼 만한 기능은 무엇인가?</w:t>
      </w:r>
    </w:p>
    <w:p>
      <w:pPr>
        <w:pStyle w:val="Heading2"/>
      </w:pPr>
      <w:r>
        <w:t>Viewer 인터뷰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새로운 VTuber를 최근 어디서 발견했으며 왜 클릭했는가?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데뷔 일정을 찾을 때 가장 먼저 보는 정보는 이름·이미지·시간·플랫폼·콘텐츠 중 무엇인가?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어떤 조건으로 신인을 걸러보고 싶은가?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알림을 어느 채널에서, 얼마나 전에 받고 싶은가?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일정 변경·노쇼가 발생하면 어떤 정보가 있어야 서비스를 다시 신뢰할 수 있는가?</w:t>
      </w:r>
    </w:p>
    <w:p>
      <w:pPr>
        <w:numPr>
          <w:ilvl w:val="0"/>
          <w:numId w:val="10"/>
        </w:numPr>
      </w:pPr>
      <w:r>
        <w:rPr>
          <w:rFonts w:ascii="Calibri" w:hAnsi="Calibri" w:eastAsia="Noto Sans Korean"/>
          <w:color w:val="111111"/>
        </w:rPr>
        <w:t>데뷔 전/후 며칠까지를 '신입 발견'으로 느끼는가?</w:t>
      </w:r>
    </w:p>
    <w:p>
      <w:pPr>
        <w:pStyle w:val="Heading1"/>
      </w:pPr>
      <w:r>
        <w:t>부록 D. 최종 권고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F0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Korean"/>
                <w:b/>
                <w:color w:val="176B4D"/>
                <w:sz w:val="21"/>
              </w:rPr>
              <w:t xml:space="preserve">Build / Test / Scale  </w:t>
            </w:r>
            <w:r>
              <w:rPr>
                <w:rFonts w:ascii="Calibri" w:hAnsi="Calibri" w:eastAsia="Noto Sans Korean"/>
                <w:color w:val="111111"/>
                <w:sz w:val="21"/>
              </w:rPr>
              <w:t>Build: 직접 등록·검증·캘린더·상세·ICS·운영도구를 먼저 만든다. Test: 30개 이벤트를 수동 운영해 등록률·변경률·검수 시간을 측정한다. Scale: 공급 밀도와 시청 의도가 확인된 뒤 플랫폼 자동화·Agency Studio·수익화를 확장한다.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 w:eastAsia="Noto Sans Korean"/>
          <w:b w:val="0"/>
          <w:i w:val="0"/>
          <w:color w:val="111111"/>
          <w:sz w:val="22"/>
        </w:rPr>
      </w:r>
    </w:p>
    <w:p>
      <w:pPr>
        <w:keepLines w:val="0"/>
        <w:spacing w:before="0" w:after="0" w:line="264" w:lineRule="auto"/>
        <w:jc w:val="left"/>
      </w:pPr>
      <w:r>
        <w:rPr>
          <w:rFonts w:ascii="Calibri" w:hAnsi="Calibri" w:eastAsia="Noto Sans Korean"/>
          <w:b w:val="0"/>
          <w:i w:val="0"/>
          <w:color w:val="5F6B7A"/>
          <w:sz w:val="21"/>
        </w:rPr>
        <w:t>이 문서는 초기 방향을 확정하기 위한 v0.1이다. 인터뷰·수동 운영·API 승인 결과를 반영해 v0.2에서 필드·SLA·P0 범위를 고정한다.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Noto Sans Korean"/>
        <w:color w:val="5F6B7A"/>
        <w:sz w:val="17"/>
      </w:rPr>
      <w:t xml:space="preserve">2026.07.27   |   </w:t>
    </w:r>
    <w:r>
      <w:rPr>
        <w:rFonts w:ascii="Calibri" w:hAnsi="Calibri" w:eastAsia="Noto Sans Korean"/>
        <w:color w:val="5F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Noto Sans Korean"/>
        <w:b/>
        <w:color w:val="5F6B7A"/>
        <w:sz w:val="17"/>
      </w:rPr>
      <w:t>V-DEBUT HUB  |  PLANNING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Noto Sans Korean"/>
      </w:rPr>
    </w:lvl>
    <w:lvl w:ilvl="1">
      <w:start w:val="1"/>
      <w:numFmt w:val="bullet"/>
      <w:lvlText w:val="◦"/>
      <w:suff w:val="tab"/>
      <w:pPr>
        <w:tabs>
          <w:tab w:val="num" w:pos="1080"/>
        </w:tabs>
        <w:ind w:left="1080" w:hanging="360"/>
        <w:spacing w:after="160" w:line="280" w:lineRule="auto"/>
      </w:pPr>
      <w:rPr>
        <w:rFonts w:ascii="Calibri" w:hAnsi="Calibri" w:eastAsia="Noto Sans Korean"/>
      </w:rPr>
    </w:lvl>
    <w:lvl w:ilvl="2">
      <w:start w:val="1"/>
      <w:numFmt w:val="bullet"/>
      <w:lvlText w:val="▪"/>
      <w:suff w:val="tab"/>
      <w:pPr>
        <w:tabs>
          <w:tab w:val="num" w:pos="1440"/>
        </w:tabs>
        <w:ind w:left="1440" w:hanging="360"/>
        <w:spacing w:after="160" w:line="280" w:lineRule="auto"/>
      </w:pPr>
      <w:rPr>
        <w:rFonts w:ascii="Calibri" w:hAnsi="Calibri" w:eastAsia="Noto Sans Korean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Noto Sans Korean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360"/>
        <w:spacing w:after="160" w:line="280" w:lineRule="auto"/>
      </w:pPr>
      <w:rPr>
        <w:rFonts w:ascii="Calibri" w:hAnsi="Calibri" w:eastAsia="Noto Sans Korean"/>
      </w:rPr>
    </w:lvl>
    <w:lvl w:ilvl="2">
      <w:start w:val="1"/>
      <w:numFmt w:val="decimal"/>
      <w:lvlText w:val="%3."/>
      <w:suff w:val="tab"/>
      <w:pPr>
        <w:tabs>
          <w:tab w:val="num" w:pos="1440"/>
        </w:tabs>
        <w:ind w:left="1440" w:hanging="360"/>
        <w:spacing w:after="160" w:line="280" w:lineRule="auto"/>
      </w:pPr>
      <w:rPr>
        <w:rFonts w:ascii="Calibri" w:hAnsi="Calibri" w:eastAsia="Noto Sans Korean"/>
      </w:r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Noto Sans Korean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Kore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Kore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Kore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Noto Sans Korean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log.youtube/culture-and-trends/youtube-culture-trends-report-virtual-creators/" TargetMode="External"/><Relationship Id="rId12" Type="http://schemas.openxmlformats.org/officeDocument/2006/relationships/hyperlink" Target="https://streamscharts.com/news/vtubers-q1-2026-report" TargetMode="External"/><Relationship Id="rId13" Type="http://schemas.openxmlformats.org/officeDocument/2006/relationships/hyperlink" Target="https://streamscharts.com/news/q1-2026-global-livestreaming-landscape" TargetMode="External"/><Relationship Id="rId14" Type="http://schemas.openxmlformats.org/officeDocument/2006/relationships/hyperlink" Target="https://docs.holodex.net/" TargetMode="External"/><Relationship Id="rId15" Type="http://schemas.openxmlformats.org/officeDocument/2006/relationships/hyperlink" Target="https://github.com/HolodexNet/Holodex/blob/dev/docs/CHANGELOG.md" TargetMode="External"/><Relationship Id="rId16" Type="http://schemas.openxmlformats.org/officeDocument/2006/relationships/hyperlink" Target="https://vtubie.com/" TargetMode="External"/><Relationship Id="rId17" Type="http://schemas.openxmlformats.org/officeDocument/2006/relationships/hyperlink" Target="https://hololist.net/top/" TargetMode="External"/><Relationship Id="rId18" Type="http://schemas.openxmlformats.org/officeDocument/2006/relationships/hyperlink" Target="https://hololive.hololivepro.com/en/schedule/" TargetMode="External"/><Relationship Id="rId19" Type="http://schemas.openxmlformats.org/officeDocument/2006/relationships/hyperlink" Target="https://dev.twitch.tv/docs/api/reference#get-channel-stream-schedule" TargetMode="External"/><Relationship Id="rId20" Type="http://schemas.openxmlformats.org/officeDocument/2006/relationships/hyperlink" Target="https://dev.twitch.tv/docs/api/" TargetMode="External"/><Relationship Id="rId21" Type="http://schemas.openxmlformats.org/officeDocument/2006/relationships/hyperlink" Target="https://developers.google.com/youtube/v3/docs/search/list" TargetMode="External"/><Relationship Id="rId22" Type="http://schemas.openxmlformats.org/officeDocument/2006/relationships/hyperlink" Target="https://developers.google.com/youtube/v3/getting-started#quota" TargetMode="External"/><Relationship Id="rId23" Type="http://schemas.openxmlformats.org/officeDocument/2006/relationships/hyperlink" Target="https://developers.google.com/youtube/v3/live/docs/liveBroadcasts" TargetMode="External"/><Relationship Id="rId24" Type="http://schemas.openxmlformats.org/officeDocument/2006/relationships/hyperlink" Target="https://chzzk.gitbook.io/chzzk" TargetMode="External"/><Relationship Id="rId25" Type="http://schemas.openxmlformats.org/officeDocument/2006/relationships/hyperlink" Target="https://chzzk.gitbook.io/chzzk/chzzk-api/channel" TargetMode="External"/><Relationship Id="rId26" Type="http://schemas.openxmlformats.org/officeDocument/2006/relationships/hyperlink" Target="https://chzzk.gitbook.io/chzzk/chzzk-api/live" TargetMode="External"/><Relationship Id="rId27" Type="http://schemas.openxmlformats.org/officeDocument/2006/relationships/hyperlink" Target="https://developers.sooplive.co.kr/?szWork=openapi" TargetMode="External"/><Relationship Id="rId28" Type="http://schemas.openxmlformats.org/officeDocument/2006/relationships/hyperlink" Target="https://openapi.sooplive.com/apidoc" TargetMode="External"/><Relationship Id="rId29" Type="http://schemas.openxmlformats.org/officeDocument/2006/relationships/hyperlink" Target="https://developers.google.com/search/docs/appearance/structured-data/event" TargetMode="External"/><Relationship Id="rId30" Type="http://schemas.openxmlformats.org/officeDocument/2006/relationships/hyperlink" Target="https://developers.google.com/search/docs/appearance/structured-data/video" TargetMode="External"/><Relationship Id="rId31" Type="http://schemas.openxmlformats.org/officeDocument/2006/relationships/hyperlink" Target="https://schema.org/BroadcastEvent" TargetMode="External"/><Relationship Id="rId32" Type="http://schemas.openxmlformats.org/officeDocument/2006/relationships/hyperlink" Target="https://x.com/VtuberDebut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V-DEBUT HUB 통합 기획 패키지 v0.1</dc:title>
  <dc:subject>사업계획서, 유저 플로우, 데이터 서치, 페이지 아키텍처, PRD</dc:subject>
  <dc:creator>OpenAI</dc:creator>
  <cp:keywords>VTuber, debut calendar, PRD, IA, business plan</cp:keywords>
  <dc:description>Prepared 2026-07-27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