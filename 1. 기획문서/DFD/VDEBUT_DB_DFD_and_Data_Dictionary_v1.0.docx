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anumSquare" w:hAnsi="NanumSquare" w:eastAsia="NanumSquare"/>
          <w:b/>
          <w:color w:val="4F46E5"/>
          <w:sz w:val="60"/>
        </w:rPr>
        <w:t>VDEBUT</w:t>
      </w:r>
    </w:p>
    <w:p>
      <w:pPr>
        <w:jc w:val="center"/>
      </w:pPr>
      <w:r>
        <w:rPr>
          <w:rFonts w:ascii="NanumSquare" w:hAnsi="NanumSquare" w:eastAsia="NanumSquare"/>
          <w:b/>
          <w:color w:val="1E293B"/>
          <w:sz w:val="44"/>
        </w:rPr>
        <w:t>DB 구조 검토 · DFD · 데이터 사전</w:t>
      </w:r>
    </w:p>
    <w:p>
      <w:pPr>
        <w:spacing w:before="240"/>
        <w:jc w:val="center"/>
      </w:pPr>
      <w:r>
        <w:rPr>
          <w:rFonts w:ascii="NanumSquare" w:hAnsi="NanumSquare" w:eastAsia="NanumSquare"/>
          <w:color w:val="475569"/>
          <w:sz w:val="24"/>
        </w:rPr>
        <w:t>Cloudflare D1 / SQLite 기반 VTuber 데뷔 일정 서비스</w:t>
      </w:r>
    </w:p>
    <w:p>
      <w:pPr>
        <w:spacing w:before="800"/>
      </w:pP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312E81"/>
            <w:vAlign w:val="center"/>
            <w:tcMar>
              <w:top w:w="70" w:type="dxa"/>
              <w:start w:w="70" w:type="dxa"/>
              <w:bottom w:w="70" w:type="dxa"/>
              <w:end w:w="70" w:type="dxa"/>
            </w:tcMar>
          </w:tcPr>
          <w:p>
            <w:pPr>
              <w:jc w:val="center"/>
            </w:pPr>
            <w:r>
              <w:rPr>
                <w:rFonts w:ascii="NanumSquare" w:hAnsi="NanumSquare" w:eastAsia="NanumSquare"/>
                <w:b/>
                <w:color w:val="FFFFFF"/>
                <w:sz w:val="17"/>
              </w:rPr>
              <w:t>항목</w:t>
            </w:r>
          </w:p>
        </w:tc>
        <w:tc>
          <w:tcPr>
            <w:tcW w:type="dxa" w:w="5669"/>
            <w:shd w:fill="312E81"/>
            <w:vAlign w:val="center"/>
            <w:tcMar>
              <w:top w:w="70" w:type="dxa"/>
              <w:start w:w="70" w:type="dxa"/>
              <w:bottom w:w="70" w:type="dxa"/>
              <w:end w:w="70" w:type="dxa"/>
            </w:tcMar>
          </w:tcPr>
          <w:p>
            <w:pPr>
              <w:jc w:val="center"/>
            </w:pPr>
            <w:r>
              <w:rPr>
                <w:rFonts w:ascii="NanumSquare" w:hAnsi="NanumSquare" w:eastAsia="NanumSquare"/>
                <w:b/>
                <w:color w:val="FFFFFF"/>
                <w:sz w:val="17"/>
              </w:rPr>
              <w:t>내용</w:t>
            </w:r>
          </w:p>
        </w:tc>
      </w:tr>
      <w:tr>
        <w:tc>
          <w:tcPr>
            <w:tcW w:type="dxa" w:w="2268"/>
            <w:vAlign w:val="center"/>
            <w:tcMar>
              <w:top w:w="60" w:type="dxa"/>
              <w:start w:w="65" w:type="dxa"/>
              <w:bottom w:w="60" w:type="dxa"/>
              <w:end w:w="65" w:type="dxa"/>
            </w:tcMar>
          </w:tcPr>
          <w:p>
            <w:r>
              <w:rPr>
                <w:rFonts w:ascii="NanumSquare" w:hAnsi="NanumSquare" w:eastAsia="NanumSquare"/>
                <w:sz w:val="20"/>
              </w:rPr>
              <w:t>문서 버전</w:t>
            </w:r>
          </w:p>
        </w:tc>
        <w:tc>
          <w:tcPr>
            <w:tcW w:type="dxa" w:w="5669"/>
            <w:vAlign w:val="center"/>
            <w:tcMar>
              <w:top w:w="60" w:type="dxa"/>
              <w:start w:w="65" w:type="dxa"/>
              <w:bottom w:w="60" w:type="dxa"/>
              <w:end w:w="65" w:type="dxa"/>
            </w:tcMar>
          </w:tcPr>
          <w:p>
            <w:r>
              <w:rPr>
                <w:rFonts w:ascii="NanumSquare" w:hAnsi="NanumSquare" w:eastAsia="NanumSquare"/>
                <w:sz w:val="20"/>
              </w:rPr>
              <w:t>v1.0</w:t>
            </w:r>
          </w:p>
        </w:tc>
      </w:tr>
      <w:tr>
        <w:tc>
          <w:tcPr>
            <w:tcW w:type="dxa" w:w="2268"/>
            <w:shd w:fill="F8FAFC"/>
            <w:vAlign w:val="center"/>
            <w:tcMar>
              <w:top w:w="60" w:type="dxa"/>
              <w:start w:w="65" w:type="dxa"/>
              <w:bottom w:w="60" w:type="dxa"/>
              <w:end w:w="65" w:type="dxa"/>
            </w:tcMar>
          </w:tcPr>
          <w:p>
            <w:r>
              <w:rPr>
                <w:rFonts w:ascii="NanumSquare" w:hAnsi="NanumSquare" w:eastAsia="NanumSquare"/>
                <w:sz w:val="20"/>
              </w:rPr>
              <w:t>기준일</w:t>
            </w:r>
          </w:p>
        </w:tc>
        <w:tc>
          <w:tcPr>
            <w:tcW w:type="dxa" w:w="5669"/>
            <w:shd w:fill="F8FAFC"/>
            <w:vAlign w:val="center"/>
            <w:tcMar>
              <w:top w:w="60" w:type="dxa"/>
              <w:start w:w="65" w:type="dxa"/>
              <w:bottom w:w="60" w:type="dxa"/>
              <w:end w:w="65" w:type="dxa"/>
            </w:tcMar>
          </w:tcPr>
          <w:p>
            <w:r>
              <w:rPr>
                <w:rFonts w:ascii="NanumSquare" w:hAnsi="NanumSquare" w:eastAsia="NanumSquare"/>
                <w:sz w:val="20"/>
              </w:rPr>
              <w:t>2026-07-30</w:t>
            </w:r>
          </w:p>
        </w:tc>
      </w:tr>
      <w:tr>
        <w:tc>
          <w:tcPr>
            <w:tcW w:type="dxa" w:w="2268"/>
            <w:vAlign w:val="center"/>
            <w:tcMar>
              <w:top w:w="60" w:type="dxa"/>
              <w:start w:w="65" w:type="dxa"/>
              <w:bottom w:w="60" w:type="dxa"/>
              <w:end w:w="65" w:type="dxa"/>
            </w:tcMar>
          </w:tcPr>
          <w:p>
            <w:r>
              <w:rPr>
                <w:rFonts w:ascii="NanumSquare" w:hAnsi="NanumSquare" w:eastAsia="NanumSquare"/>
                <w:sz w:val="20"/>
              </w:rPr>
              <w:t>대상 서비스</w:t>
            </w:r>
          </w:p>
        </w:tc>
        <w:tc>
          <w:tcPr>
            <w:tcW w:type="dxa" w:w="5669"/>
            <w:vAlign w:val="center"/>
            <w:tcMar>
              <w:top w:w="60" w:type="dxa"/>
              <w:start w:w="65" w:type="dxa"/>
              <w:bottom w:w="60" w:type="dxa"/>
              <w:end w:w="65" w:type="dxa"/>
            </w:tcMar>
          </w:tcPr>
          <w:p>
            <w:r>
              <w:rPr>
                <w:rFonts w:ascii="NanumSquare" w:hAnsi="NanumSquare" w:eastAsia="NanumSquare"/>
                <w:sz w:val="20"/>
              </w:rPr>
              <w:t>VDEBUT (vdebut.live)</w:t>
            </w:r>
          </w:p>
        </w:tc>
      </w:tr>
      <w:tr>
        <w:tc>
          <w:tcPr>
            <w:tcW w:type="dxa" w:w="2268"/>
            <w:shd w:fill="F8FAFC"/>
            <w:vAlign w:val="center"/>
            <w:tcMar>
              <w:top w:w="60" w:type="dxa"/>
              <w:start w:w="65" w:type="dxa"/>
              <w:bottom w:w="60" w:type="dxa"/>
              <w:end w:w="65" w:type="dxa"/>
            </w:tcMar>
          </w:tcPr>
          <w:p>
            <w:r>
              <w:rPr>
                <w:rFonts w:ascii="NanumSquare" w:hAnsi="NanumSquare" w:eastAsia="NanumSquare"/>
                <w:sz w:val="20"/>
              </w:rPr>
              <w:t>분석 기준</w:t>
            </w:r>
          </w:p>
        </w:tc>
        <w:tc>
          <w:tcPr>
            <w:tcW w:type="dxa" w:w="5669"/>
            <w:shd w:fill="F8FAFC"/>
            <w:vAlign w:val="center"/>
            <w:tcMar>
              <w:top w:w="60" w:type="dxa"/>
              <w:start w:w="65" w:type="dxa"/>
              <w:bottom w:w="60" w:type="dxa"/>
              <w:end w:w="65" w:type="dxa"/>
            </w:tcMar>
          </w:tcPr>
          <w:p>
            <w:r>
              <w:rPr>
                <w:rFonts w:ascii="NanumSquare" w:hAnsi="NanumSquare" w:eastAsia="NanumSquare"/>
                <w:sz w:val="20"/>
              </w:rPr>
              <w:t>제공된 ERD 이미지 + 프로젝트 데이터/기획 자료</w:t>
            </w:r>
          </w:p>
        </w:tc>
      </w:tr>
      <w:tr>
        <w:tc>
          <w:tcPr>
            <w:tcW w:type="dxa" w:w="2268"/>
            <w:vAlign w:val="center"/>
            <w:tcMar>
              <w:top w:w="60" w:type="dxa"/>
              <w:start w:w="65" w:type="dxa"/>
              <w:bottom w:w="60" w:type="dxa"/>
              <w:end w:w="65" w:type="dxa"/>
            </w:tcMar>
          </w:tcPr>
          <w:p>
            <w:r>
              <w:rPr>
                <w:rFonts w:ascii="NanumSquare" w:hAnsi="NanumSquare" w:eastAsia="NanumSquare"/>
                <w:sz w:val="20"/>
              </w:rPr>
              <w:t>작성 범위</w:t>
            </w:r>
          </w:p>
        </w:tc>
        <w:tc>
          <w:tcPr>
            <w:tcW w:type="dxa" w:w="5669"/>
            <w:vAlign w:val="center"/>
            <w:tcMar>
              <w:top w:w="60" w:type="dxa"/>
              <w:start w:w="65" w:type="dxa"/>
              <w:bottom w:w="60" w:type="dxa"/>
              <w:end w:w="65" w:type="dxa"/>
            </w:tcMar>
          </w:tcPr>
          <w:p>
            <w:r>
              <w:rPr>
                <w:rFonts w:ascii="NanumSquare" w:hAnsi="NanumSquare" w:eastAsia="NanumSquare"/>
                <w:sz w:val="20"/>
              </w:rPr>
              <w:t>현재 구조 검토, DFD Level 0/1, 전 컬럼 설명, 개선 권고</w:t>
            </w:r>
          </w:p>
        </w:tc>
      </w:tr>
    </w:tbl>
    <w:p>
      <w:pPr>
        <w:spacing w:after="20"/>
      </w:pPr>
    </w:p>
    <w:p>
      <w:pPr>
        <w:spacing w:before="700"/>
        <w:jc w:val="center"/>
      </w:pPr>
      <w:r>
        <w:rPr>
          <w:rFonts w:ascii="NanumSquare" w:hAnsi="NanumSquare" w:eastAsia="NanumSquare"/>
          <w:b/>
          <w:color w:val="DC2626"/>
          <w:sz w:val="19"/>
        </w:rPr>
        <w:t>문서 상태: 설계 검토용</w:t>
      </w:r>
    </w:p>
    <w:p>
      <w:r>
        <w:br w:type="page"/>
      </w:r>
    </w:p>
    <w:p>
      <w:pPr>
        <w:pStyle w:val="Heading1"/>
        <w:spacing w:before="160" w:after="80"/>
      </w:pPr>
      <w:r>
        <w:rPr>
          <w:rFonts w:ascii="NanumSquare" w:hAnsi="NanumSquare" w:eastAsia="NanumSquare"/>
          <w:b/>
          <w:color w:val="1E293B"/>
          <w:sz w:val="36"/>
        </w:rPr>
        <w:t>1. 요약</w:t>
      </w:r>
    </w:p>
    <w:p>
      <w:pPr>
        <w:spacing w:after="80" w:line="283" w:lineRule="auto"/>
      </w:pPr>
      <w:r>
        <w:rPr>
          <w:rFonts w:ascii="NanumSquare" w:hAnsi="NanumSquare" w:eastAsia="NanumSquare"/>
          <w:sz w:val="21"/>
        </w:rPr>
        <w:t>현재 구조는 “크리에이터 프로필 → 플랫폼 계정 → 데뷔 이벤트 → 방송 링크”를 중심으로 핵심 조회 기능을 구현하기에 적합합니다. 에이전시와 동기화 로그, 클라이언트 버전 정책까지 분리되어 있어 MVP 운영 기반도 갖추고 있습니다.</w:t>
      </w:r>
    </w:p>
    <w:p>
      <w:pPr>
        <w:spacing w:after="80" w:line="283" w:lineRule="auto"/>
      </w:pPr>
      <w:r>
        <w:rPr>
          <w:rFonts w:ascii="NanumSquare" w:hAnsi="NanumSquare" w:eastAsia="NanumSquare"/>
          <w:sz w:val="21"/>
        </w:rPr>
        <w:t>다만 user_id를 사용하는 테이블이 존재함에도 users 테이블이 현재 ERD에 보이지 않으며, 일정 시각 컬럼명과 저장 형식이 과거 SQL에서 혼용되었습니다. 또한 검증 근거와 일정 변경 이력을 저장할 구조가 없어, VDEBUT의 핵심 가치인 “검증된 데뷔 일정”을 운영하기에는 보강이 필요합니다.</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907"/>
            <w:shd w:fill="312E81"/>
            <w:vAlign w:val="center"/>
            <w:tcMar>
              <w:top w:w="70" w:type="dxa"/>
              <w:start w:w="70" w:type="dxa"/>
              <w:bottom w:w="70" w:type="dxa"/>
              <w:end w:w="70" w:type="dxa"/>
            </w:tcMar>
          </w:tcPr>
          <w:p>
            <w:pPr>
              <w:jc w:val="center"/>
            </w:pPr>
            <w:r>
              <w:rPr>
                <w:rFonts w:ascii="NanumSquare" w:hAnsi="NanumSquare" w:eastAsia="NanumSquare"/>
                <w:b/>
                <w:color w:val="FFFFFF"/>
                <w:sz w:val="17"/>
              </w:rPr>
              <w:t>우선순위</w:t>
            </w:r>
          </w:p>
        </w:tc>
        <w:tc>
          <w:tcPr>
            <w:tcW w:type="dxa" w:w="1871"/>
            <w:shd w:fill="312E81"/>
            <w:vAlign w:val="center"/>
            <w:tcMar>
              <w:top w:w="70" w:type="dxa"/>
              <w:start w:w="70" w:type="dxa"/>
              <w:bottom w:w="70" w:type="dxa"/>
              <w:end w:w="70" w:type="dxa"/>
            </w:tcMar>
          </w:tcPr>
          <w:p>
            <w:pPr>
              <w:jc w:val="center"/>
            </w:pPr>
            <w:r>
              <w:rPr>
                <w:rFonts w:ascii="NanumSquare" w:hAnsi="NanumSquare" w:eastAsia="NanumSquare"/>
                <w:b/>
                <w:color w:val="FFFFFF"/>
                <w:sz w:val="17"/>
              </w:rPr>
              <w:t>검토 항목</w:t>
            </w:r>
          </w:p>
        </w:tc>
        <w:tc>
          <w:tcPr>
            <w:tcW w:type="dxa" w:w="2835"/>
            <w:shd w:fill="312E81"/>
            <w:vAlign w:val="center"/>
            <w:tcMar>
              <w:top w:w="70" w:type="dxa"/>
              <w:start w:w="70" w:type="dxa"/>
              <w:bottom w:w="70" w:type="dxa"/>
              <w:end w:w="70" w:type="dxa"/>
            </w:tcMar>
          </w:tcPr>
          <w:p>
            <w:pPr>
              <w:jc w:val="center"/>
            </w:pPr>
            <w:r>
              <w:rPr>
                <w:rFonts w:ascii="NanumSquare" w:hAnsi="NanumSquare" w:eastAsia="NanumSquare"/>
                <w:b/>
                <w:color w:val="FFFFFF"/>
                <w:sz w:val="17"/>
              </w:rPr>
              <w:t>영향</w:t>
            </w:r>
          </w:p>
        </w:tc>
        <w:tc>
          <w:tcPr>
            <w:tcW w:type="dxa" w:w="3005"/>
            <w:shd w:fill="312E81"/>
            <w:vAlign w:val="center"/>
            <w:tcMar>
              <w:top w:w="70" w:type="dxa"/>
              <w:start w:w="70" w:type="dxa"/>
              <w:bottom w:w="70" w:type="dxa"/>
              <w:end w:w="70" w:type="dxa"/>
            </w:tcMar>
          </w:tcPr>
          <w:p>
            <w:pPr>
              <w:jc w:val="center"/>
            </w:pPr>
            <w:r>
              <w:rPr>
                <w:rFonts w:ascii="NanumSquare" w:hAnsi="NanumSquare" w:eastAsia="NanumSquare"/>
                <w:b/>
                <w:color w:val="FFFFFF"/>
                <w:sz w:val="17"/>
              </w:rPr>
              <w:t>권고</w:t>
            </w:r>
          </w:p>
        </w:tc>
      </w:tr>
      <w:tr>
        <w:tc>
          <w:tcPr>
            <w:tcW w:type="dxa" w:w="907"/>
            <w:vAlign w:val="center"/>
            <w:tcMar>
              <w:top w:w="60" w:type="dxa"/>
              <w:start w:w="65" w:type="dxa"/>
              <w:bottom w:w="60" w:type="dxa"/>
              <w:end w:w="65" w:type="dxa"/>
            </w:tcMar>
          </w:tcPr>
          <w:p>
            <w:r>
              <w:rPr>
                <w:rFonts w:ascii="NanumSquare" w:hAnsi="NanumSquare" w:eastAsia="NanumSquare"/>
                <w:sz w:val="16"/>
              </w:rPr>
              <w:t>P0</w:t>
            </w:r>
          </w:p>
        </w:tc>
        <w:tc>
          <w:tcPr>
            <w:tcW w:type="dxa" w:w="1871"/>
            <w:vAlign w:val="center"/>
            <w:tcMar>
              <w:top w:w="60" w:type="dxa"/>
              <w:start w:w="65" w:type="dxa"/>
              <w:bottom w:w="60" w:type="dxa"/>
              <w:end w:w="65" w:type="dxa"/>
            </w:tcMar>
          </w:tcPr>
          <w:p>
            <w:r>
              <w:rPr>
                <w:rFonts w:ascii="NanumSquare" w:hAnsi="NanumSquare" w:eastAsia="NanumSquare"/>
                <w:sz w:val="16"/>
              </w:rPr>
              <w:t>users 테이블 누락</w:t>
            </w:r>
          </w:p>
        </w:tc>
        <w:tc>
          <w:tcPr>
            <w:tcW w:type="dxa" w:w="2835"/>
            <w:vAlign w:val="center"/>
            <w:tcMar>
              <w:top w:w="60" w:type="dxa"/>
              <w:start w:w="65" w:type="dxa"/>
              <w:bottom w:w="60" w:type="dxa"/>
              <w:end w:w="65" w:type="dxa"/>
            </w:tcMar>
          </w:tcPr>
          <w:p>
            <w:r>
              <w:rPr>
                <w:rFonts w:ascii="NanumSquare" w:hAnsi="NanumSquare" w:eastAsia="NanumSquare"/>
                <w:sz w:val="16"/>
              </w:rPr>
              <w:t>creator_profiles.user_id, agency_members.user_id의 참조 대상 부재</w:t>
            </w:r>
          </w:p>
        </w:tc>
        <w:tc>
          <w:tcPr>
            <w:tcW w:type="dxa" w:w="3005"/>
            <w:vAlign w:val="center"/>
            <w:tcMar>
              <w:top w:w="60" w:type="dxa"/>
              <w:start w:w="65" w:type="dxa"/>
              <w:bottom w:w="60" w:type="dxa"/>
              <w:end w:w="65" w:type="dxa"/>
            </w:tcMar>
          </w:tcPr>
          <w:p>
            <w:r>
              <w:rPr>
                <w:rFonts w:ascii="NanumSquare" w:hAnsi="NanumSquare" w:eastAsia="NanumSquare"/>
                <w:sz w:val="16"/>
              </w:rPr>
              <w:t>인증 도입 전이라도 최소 users 테이블 생성 또는 user_id 제거</w:t>
            </w:r>
          </w:p>
        </w:tc>
      </w:tr>
      <w:tr>
        <w:tc>
          <w:tcPr>
            <w:tcW w:type="dxa" w:w="907"/>
            <w:shd w:fill="F8FAFC"/>
            <w:vAlign w:val="center"/>
            <w:tcMar>
              <w:top w:w="60" w:type="dxa"/>
              <w:start w:w="65" w:type="dxa"/>
              <w:bottom w:w="60" w:type="dxa"/>
              <w:end w:w="65" w:type="dxa"/>
            </w:tcMar>
          </w:tcPr>
          <w:p>
            <w:r>
              <w:rPr>
                <w:rFonts w:ascii="NanumSquare" w:hAnsi="NanumSquare" w:eastAsia="NanumSquare"/>
                <w:sz w:val="16"/>
              </w:rPr>
              <w:t>P0</w:t>
            </w:r>
          </w:p>
        </w:tc>
        <w:tc>
          <w:tcPr>
            <w:tcW w:type="dxa" w:w="1871"/>
            <w:shd w:fill="F8FAFC"/>
            <w:vAlign w:val="center"/>
            <w:tcMar>
              <w:top w:w="60" w:type="dxa"/>
              <w:start w:w="65" w:type="dxa"/>
              <w:bottom w:w="60" w:type="dxa"/>
              <w:end w:w="65" w:type="dxa"/>
            </w:tcMar>
          </w:tcPr>
          <w:p>
            <w:r>
              <w:rPr>
                <w:rFonts w:ascii="NanumSquare" w:hAnsi="NanumSquare" w:eastAsia="NanumSquare"/>
                <w:sz w:val="16"/>
              </w:rPr>
              <w:t>시각 컬럼/형식 혼용</w:t>
            </w:r>
          </w:p>
        </w:tc>
        <w:tc>
          <w:tcPr>
            <w:tcW w:type="dxa" w:w="2835"/>
            <w:shd w:fill="F8FAFC"/>
            <w:vAlign w:val="center"/>
            <w:tcMar>
              <w:top w:w="60" w:type="dxa"/>
              <w:start w:w="65" w:type="dxa"/>
              <w:bottom w:w="60" w:type="dxa"/>
              <w:end w:w="65" w:type="dxa"/>
            </w:tcMar>
          </w:tcPr>
          <w:p>
            <w:r>
              <w:rPr>
                <w:rFonts w:ascii="NanumSquare" w:hAnsi="NanumSquare" w:eastAsia="NanumSquare"/>
                <w:sz w:val="16"/>
              </w:rPr>
              <w:t>start_at_utc / starts_at_utc, 공백형/ISO 8601 혼재</w:t>
            </w:r>
          </w:p>
        </w:tc>
        <w:tc>
          <w:tcPr>
            <w:tcW w:type="dxa" w:w="3005"/>
            <w:shd w:fill="F8FAFC"/>
            <w:vAlign w:val="center"/>
            <w:tcMar>
              <w:top w:w="60" w:type="dxa"/>
              <w:start w:w="65" w:type="dxa"/>
              <w:bottom w:w="60" w:type="dxa"/>
              <w:end w:w="65" w:type="dxa"/>
            </w:tcMar>
          </w:tcPr>
          <w:p>
            <w:r>
              <w:rPr>
                <w:rFonts w:ascii="NanumSquare" w:hAnsi="NanumSquare" w:eastAsia="NanumSquare"/>
                <w:sz w:val="16"/>
              </w:rPr>
              <w:t>start_at_utc로 통일하고 UTC ISO 8601 문자열 정책 고정</w:t>
            </w:r>
          </w:p>
        </w:tc>
      </w:tr>
      <w:tr>
        <w:tc>
          <w:tcPr>
            <w:tcW w:type="dxa" w:w="907"/>
            <w:vAlign w:val="center"/>
            <w:tcMar>
              <w:top w:w="60" w:type="dxa"/>
              <w:start w:w="65" w:type="dxa"/>
              <w:bottom w:w="60" w:type="dxa"/>
              <w:end w:w="65" w:type="dxa"/>
            </w:tcMar>
          </w:tcPr>
          <w:p>
            <w:r>
              <w:rPr>
                <w:rFonts w:ascii="NanumSquare" w:hAnsi="NanumSquare" w:eastAsia="NanumSquare"/>
                <w:sz w:val="16"/>
              </w:rPr>
              <w:t>P0</w:t>
            </w:r>
          </w:p>
        </w:tc>
        <w:tc>
          <w:tcPr>
            <w:tcW w:type="dxa" w:w="1871"/>
            <w:vAlign w:val="center"/>
            <w:tcMar>
              <w:top w:w="60" w:type="dxa"/>
              <w:start w:w="65" w:type="dxa"/>
              <w:bottom w:w="60" w:type="dxa"/>
              <w:end w:w="65" w:type="dxa"/>
            </w:tcMar>
          </w:tcPr>
          <w:p>
            <w:r>
              <w:rPr>
                <w:rFonts w:ascii="NanumSquare" w:hAnsi="NanumSquare" w:eastAsia="NanumSquare"/>
                <w:sz w:val="16"/>
              </w:rPr>
              <w:t>실제 FK/삭제 정책 확인 필요</w:t>
            </w:r>
          </w:p>
        </w:tc>
        <w:tc>
          <w:tcPr>
            <w:tcW w:type="dxa" w:w="2835"/>
            <w:vAlign w:val="center"/>
            <w:tcMar>
              <w:top w:w="60" w:type="dxa"/>
              <w:start w:w="65" w:type="dxa"/>
              <w:bottom w:w="60" w:type="dxa"/>
              <w:end w:w="65" w:type="dxa"/>
            </w:tcMar>
          </w:tcPr>
          <w:p>
            <w:r>
              <w:rPr>
                <w:rFonts w:ascii="NanumSquare" w:hAnsi="NanumSquare" w:eastAsia="NanumSquare"/>
                <w:sz w:val="16"/>
              </w:rPr>
              <w:t>이미지 관계선만으로 D1 제약 실행 여부를 확정할 수 없음</w:t>
            </w:r>
          </w:p>
        </w:tc>
        <w:tc>
          <w:tcPr>
            <w:tcW w:type="dxa" w:w="3005"/>
            <w:vAlign w:val="center"/>
            <w:tcMar>
              <w:top w:w="60" w:type="dxa"/>
              <w:start w:w="65" w:type="dxa"/>
              <w:bottom w:w="60" w:type="dxa"/>
              <w:end w:w="65" w:type="dxa"/>
            </w:tcMar>
          </w:tcPr>
          <w:p>
            <w:r>
              <w:rPr>
                <w:rFonts w:ascii="NanumSquare" w:hAnsi="NanumSquare" w:eastAsia="NanumSquare"/>
                <w:sz w:val="16"/>
              </w:rPr>
              <w:t>PRAGMA foreign_key_list 및 sqlite_schema로 검증</w:t>
            </w:r>
          </w:p>
        </w:tc>
      </w:tr>
      <w:tr>
        <w:tc>
          <w:tcPr>
            <w:tcW w:type="dxa" w:w="907"/>
            <w:shd w:fill="F8FAFC"/>
            <w:vAlign w:val="center"/>
            <w:tcMar>
              <w:top w:w="60" w:type="dxa"/>
              <w:start w:w="65" w:type="dxa"/>
              <w:bottom w:w="60" w:type="dxa"/>
              <w:end w:w="65" w:type="dxa"/>
            </w:tcMar>
          </w:tcPr>
          <w:p>
            <w:r>
              <w:rPr>
                <w:rFonts w:ascii="NanumSquare" w:hAnsi="NanumSquare" w:eastAsia="NanumSquare"/>
                <w:sz w:val="16"/>
              </w:rPr>
              <w:t>P1</w:t>
            </w:r>
          </w:p>
        </w:tc>
        <w:tc>
          <w:tcPr>
            <w:tcW w:type="dxa" w:w="1871"/>
            <w:shd w:fill="F8FAFC"/>
            <w:vAlign w:val="center"/>
            <w:tcMar>
              <w:top w:w="60" w:type="dxa"/>
              <w:start w:w="65" w:type="dxa"/>
              <w:bottom w:w="60" w:type="dxa"/>
              <w:end w:w="65" w:type="dxa"/>
            </w:tcMar>
          </w:tcPr>
          <w:p>
            <w:r>
              <w:rPr>
                <w:rFonts w:ascii="NanumSquare" w:hAnsi="NanumSquare" w:eastAsia="NanumSquare"/>
                <w:sz w:val="16"/>
              </w:rPr>
              <w:t>검증 근거·변경 이력 부재</w:t>
            </w:r>
          </w:p>
        </w:tc>
        <w:tc>
          <w:tcPr>
            <w:tcW w:type="dxa" w:w="2835"/>
            <w:shd w:fill="F8FAFC"/>
            <w:vAlign w:val="center"/>
            <w:tcMar>
              <w:top w:w="60" w:type="dxa"/>
              <w:start w:w="65" w:type="dxa"/>
              <w:bottom w:w="60" w:type="dxa"/>
              <w:end w:w="65" w:type="dxa"/>
            </w:tcMar>
          </w:tcPr>
          <w:p>
            <w:r>
              <w:rPr>
                <w:rFonts w:ascii="NanumSquare" w:hAnsi="NanumSquare" w:eastAsia="NanumSquare"/>
                <w:sz w:val="16"/>
              </w:rPr>
              <w:t>verification_status만으로 공식 출처·변경 사유 추적 불가</w:t>
            </w:r>
          </w:p>
        </w:tc>
        <w:tc>
          <w:tcPr>
            <w:tcW w:type="dxa" w:w="3005"/>
            <w:shd w:fill="F8FAFC"/>
            <w:vAlign w:val="center"/>
            <w:tcMar>
              <w:top w:w="60" w:type="dxa"/>
              <w:start w:w="65" w:type="dxa"/>
              <w:bottom w:w="60" w:type="dxa"/>
              <w:end w:w="65" w:type="dxa"/>
            </w:tcMar>
          </w:tcPr>
          <w:p>
            <w:r>
              <w:rPr>
                <w:rFonts w:ascii="NanumSquare" w:hAnsi="NanumSquare" w:eastAsia="NanumSquare"/>
                <w:sz w:val="16"/>
              </w:rPr>
              <w:t>verification_evidences, debut_event_changes 추가</w:t>
            </w:r>
          </w:p>
        </w:tc>
      </w:tr>
      <w:tr>
        <w:tc>
          <w:tcPr>
            <w:tcW w:type="dxa" w:w="907"/>
            <w:vAlign w:val="center"/>
            <w:tcMar>
              <w:top w:w="60" w:type="dxa"/>
              <w:start w:w="65" w:type="dxa"/>
              <w:bottom w:w="60" w:type="dxa"/>
              <w:end w:w="65" w:type="dxa"/>
            </w:tcMar>
          </w:tcPr>
          <w:p>
            <w:r>
              <w:rPr>
                <w:rFonts w:ascii="NanumSquare" w:hAnsi="NanumSquare" w:eastAsia="NanumSquare"/>
                <w:sz w:val="16"/>
              </w:rPr>
              <w:t>P1</w:t>
            </w:r>
          </w:p>
        </w:tc>
        <w:tc>
          <w:tcPr>
            <w:tcW w:type="dxa" w:w="1871"/>
            <w:vAlign w:val="center"/>
            <w:tcMar>
              <w:top w:w="60" w:type="dxa"/>
              <w:start w:w="65" w:type="dxa"/>
              <w:bottom w:w="60" w:type="dxa"/>
              <w:end w:w="65" w:type="dxa"/>
            </w:tcMar>
          </w:tcPr>
          <w:p>
            <w:r>
              <w:rPr>
                <w:rFonts w:ascii="NanumSquare" w:hAnsi="NanumSquare" w:eastAsia="NanumSquare"/>
                <w:sz w:val="16"/>
              </w:rPr>
              <w:t>중복 방지 제약 부족 가능성</w:t>
            </w:r>
          </w:p>
        </w:tc>
        <w:tc>
          <w:tcPr>
            <w:tcW w:type="dxa" w:w="2835"/>
            <w:vAlign w:val="center"/>
            <w:tcMar>
              <w:top w:w="60" w:type="dxa"/>
              <w:start w:w="65" w:type="dxa"/>
              <w:bottom w:w="60" w:type="dxa"/>
              <w:end w:w="65" w:type="dxa"/>
            </w:tcMar>
          </w:tcPr>
          <w:p>
            <w:r>
              <w:rPr>
                <w:rFonts w:ascii="NanumSquare" w:hAnsi="NanumSquare" w:eastAsia="NanumSquare"/>
                <w:sz w:val="16"/>
              </w:rPr>
              <w:t>프로필/계정/이벤트/링크 중복 위험</w:t>
            </w:r>
          </w:p>
        </w:tc>
        <w:tc>
          <w:tcPr>
            <w:tcW w:type="dxa" w:w="3005"/>
            <w:vAlign w:val="center"/>
            <w:tcMar>
              <w:top w:w="60" w:type="dxa"/>
              <w:start w:w="65" w:type="dxa"/>
              <w:bottom w:w="60" w:type="dxa"/>
              <w:end w:w="65" w:type="dxa"/>
            </w:tcMar>
          </w:tcPr>
          <w:p>
            <w:r>
              <w:rPr>
                <w:rFonts w:ascii="NanumSquare" w:hAnsi="NanumSquare" w:eastAsia="NanumSquare"/>
                <w:sz w:val="16"/>
              </w:rPr>
              <w:t>복합 UNIQUE 및 부분 UNIQUE 인덱스 추가</w:t>
            </w:r>
          </w:p>
        </w:tc>
      </w:tr>
      <w:tr>
        <w:tc>
          <w:tcPr>
            <w:tcW w:type="dxa" w:w="907"/>
            <w:shd w:fill="F8FAFC"/>
            <w:vAlign w:val="center"/>
            <w:tcMar>
              <w:top w:w="60" w:type="dxa"/>
              <w:start w:w="65" w:type="dxa"/>
              <w:bottom w:w="60" w:type="dxa"/>
              <w:end w:w="65" w:type="dxa"/>
            </w:tcMar>
          </w:tcPr>
          <w:p>
            <w:r>
              <w:rPr>
                <w:rFonts w:ascii="NanumSquare" w:hAnsi="NanumSquare" w:eastAsia="NanumSquare"/>
                <w:sz w:val="16"/>
              </w:rPr>
              <w:t>P1</w:t>
            </w:r>
          </w:p>
        </w:tc>
        <w:tc>
          <w:tcPr>
            <w:tcW w:type="dxa" w:w="1871"/>
            <w:shd w:fill="F8FAFC"/>
            <w:vAlign w:val="center"/>
            <w:tcMar>
              <w:top w:w="60" w:type="dxa"/>
              <w:start w:w="65" w:type="dxa"/>
              <w:bottom w:w="60" w:type="dxa"/>
              <w:end w:w="65" w:type="dxa"/>
            </w:tcMar>
          </w:tcPr>
          <w:p>
            <w:r>
              <w:rPr>
                <w:rFonts w:ascii="NanumSquare" w:hAnsi="NanumSquare" w:eastAsia="NanumSquare"/>
                <w:sz w:val="16"/>
              </w:rPr>
              <w:t>sync_runs.counts 의미 불명확</w:t>
            </w:r>
          </w:p>
        </w:tc>
        <w:tc>
          <w:tcPr>
            <w:tcW w:type="dxa" w:w="2835"/>
            <w:shd w:fill="F8FAFC"/>
            <w:vAlign w:val="center"/>
            <w:tcMar>
              <w:top w:w="60" w:type="dxa"/>
              <w:start w:w="65" w:type="dxa"/>
              <w:bottom w:w="60" w:type="dxa"/>
              <w:end w:w="65" w:type="dxa"/>
            </w:tcMar>
          </w:tcPr>
          <w:p>
            <w:r>
              <w:rPr>
                <w:rFonts w:ascii="NanumSquare" w:hAnsi="NanumSquare" w:eastAsia="NanumSquare"/>
                <w:sz w:val="16"/>
              </w:rPr>
              <w:t>복수 건수인지 단일 총계인지 컬럼명과 타입 불일치</w:t>
            </w:r>
          </w:p>
        </w:tc>
        <w:tc>
          <w:tcPr>
            <w:tcW w:type="dxa" w:w="3005"/>
            <w:shd w:fill="F8FAFC"/>
            <w:vAlign w:val="center"/>
            <w:tcMar>
              <w:top w:w="60" w:type="dxa"/>
              <w:start w:w="65" w:type="dxa"/>
              <w:bottom w:w="60" w:type="dxa"/>
              <w:end w:w="65" w:type="dxa"/>
            </w:tcMar>
          </w:tcPr>
          <w:p>
            <w:r>
              <w:rPr>
                <w:rFonts w:ascii="NanumSquare" w:hAnsi="NanumSquare" w:eastAsia="NanumSquare"/>
                <w:sz w:val="16"/>
              </w:rPr>
              <w:t>JSON TEXT 또는 개별 카운트 컬럼으로 명확화</w:t>
            </w:r>
          </w:p>
        </w:tc>
      </w:tr>
      <w:tr>
        <w:tc>
          <w:tcPr>
            <w:tcW w:type="dxa" w:w="907"/>
            <w:vAlign w:val="center"/>
            <w:tcMar>
              <w:top w:w="60" w:type="dxa"/>
              <w:start w:w="65" w:type="dxa"/>
              <w:bottom w:w="60" w:type="dxa"/>
              <w:end w:w="65" w:type="dxa"/>
            </w:tcMar>
          </w:tcPr>
          <w:p>
            <w:r>
              <w:rPr>
                <w:rFonts w:ascii="NanumSquare" w:hAnsi="NanumSquare" w:eastAsia="NanumSquare"/>
                <w:sz w:val="16"/>
              </w:rPr>
              <w:t>P2</w:t>
            </w:r>
          </w:p>
        </w:tc>
        <w:tc>
          <w:tcPr>
            <w:tcW w:type="dxa" w:w="1871"/>
            <w:vAlign w:val="center"/>
            <w:tcMar>
              <w:top w:w="60" w:type="dxa"/>
              <w:start w:w="65" w:type="dxa"/>
              <w:bottom w:w="60" w:type="dxa"/>
              <w:end w:w="65" w:type="dxa"/>
            </w:tcMar>
          </w:tcPr>
          <w:p>
            <w:r>
              <w:rPr>
                <w:rFonts w:ascii="NanumSquare" w:hAnsi="NanumSquare" w:eastAsia="NanumSquare"/>
                <w:sz w:val="16"/>
              </w:rPr>
              <w:t>시청자 관심/알림 데이터 없음</w:t>
            </w:r>
          </w:p>
        </w:tc>
        <w:tc>
          <w:tcPr>
            <w:tcW w:type="dxa" w:w="2835"/>
            <w:vAlign w:val="center"/>
            <w:tcMar>
              <w:top w:w="60" w:type="dxa"/>
              <w:start w:w="65" w:type="dxa"/>
              <w:bottom w:w="60" w:type="dxa"/>
              <w:end w:w="65" w:type="dxa"/>
            </w:tcMar>
          </w:tcPr>
          <w:p>
            <w:r>
              <w:rPr>
                <w:rFonts w:ascii="NanumSquare" w:hAnsi="NanumSquare" w:eastAsia="NanumSquare"/>
                <w:sz w:val="16"/>
              </w:rPr>
              <w:t>캘린더 조회만 가능하고 알림·즐겨찾기 확장 어려움</w:t>
            </w:r>
          </w:p>
        </w:tc>
        <w:tc>
          <w:tcPr>
            <w:tcW w:type="dxa" w:w="3005"/>
            <w:vAlign w:val="center"/>
            <w:tcMar>
              <w:top w:w="60" w:type="dxa"/>
              <w:start w:w="65" w:type="dxa"/>
              <w:bottom w:w="60" w:type="dxa"/>
              <w:end w:w="65" w:type="dxa"/>
            </w:tcMar>
          </w:tcPr>
          <w:p>
            <w:r>
              <w:rPr>
                <w:rFonts w:ascii="NanumSquare" w:hAnsi="NanumSquare" w:eastAsia="NanumSquare"/>
                <w:sz w:val="16"/>
              </w:rPr>
              <w:t>subscriptions/follows/notification_outbox 후속 설계</w:t>
            </w:r>
          </w:p>
        </w:tc>
      </w:tr>
    </w:tbl>
    <w:p>
      <w:pPr>
        <w:spacing w:after="20"/>
      </w:pPr>
    </w:p>
    <w:p>
      <w:pPr>
        <w:pStyle w:val="Heading1"/>
        <w:spacing w:before="160" w:after="80"/>
      </w:pPr>
      <w:r>
        <w:rPr>
          <w:rFonts w:ascii="NanumSquare" w:hAnsi="NanumSquare" w:eastAsia="NanumSquare"/>
          <w:b/>
          <w:color w:val="1E293B"/>
          <w:sz w:val="36"/>
        </w:rPr>
        <w:t>2. 현재 DB 구조 검토</w:t>
      </w:r>
    </w:p>
    <w:p>
      <w:pPr>
        <w:pStyle w:val="Heading2"/>
        <w:spacing w:before="100" w:after="80"/>
      </w:pPr>
      <w:r>
        <w:rPr>
          <w:rFonts w:ascii="NanumSquare" w:hAnsi="NanumSquare" w:eastAsia="NanumSquare"/>
          <w:b/>
          <w:color w:val="1E293B"/>
          <w:sz w:val="28"/>
        </w:rPr>
        <w:t>2.1 테이블 분류</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312E81"/>
            <w:vAlign w:val="center"/>
            <w:tcMar>
              <w:top w:w="70" w:type="dxa"/>
              <w:start w:w="70" w:type="dxa"/>
              <w:bottom w:w="70" w:type="dxa"/>
              <w:end w:w="70" w:type="dxa"/>
            </w:tcMar>
          </w:tcPr>
          <w:p>
            <w:pPr>
              <w:jc w:val="center"/>
            </w:pPr>
            <w:r>
              <w:rPr>
                <w:rFonts w:ascii="NanumSquare" w:hAnsi="NanumSquare" w:eastAsia="NanumSquare"/>
                <w:b/>
                <w:color w:val="FFFFFF"/>
                <w:sz w:val="17"/>
              </w:rPr>
              <w:t>분류</w:t>
            </w:r>
          </w:p>
        </w:tc>
        <w:tc>
          <w:tcPr>
            <w:tcW w:type="dxa" w:w="3402"/>
            <w:shd w:fill="312E81"/>
            <w:vAlign w:val="center"/>
            <w:tcMar>
              <w:top w:w="70" w:type="dxa"/>
              <w:start w:w="70" w:type="dxa"/>
              <w:bottom w:w="70" w:type="dxa"/>
              <w:end w:w="70" w:type="dxa"/>
            </w:tcMar>
          </w:tcPr>
          <w:p>
            <w:pPr>
              <w:jc w:val="center"/>
            </w:pPr>
            <w:r>
              <w:rPr>
                <w:rFonts w:ascii="NanumSquare" w:hAnsi="NanumSquare" w:eastAsia="NanumSquare"/>
                <w:b/>
                <w:color w:val="FFFFFF"/>
                <w:sz w:val="17"/>
              </w:rPr>
              <w:t>테이블</w:t>
            </w:r>
          </w:p>
        </w:tc>
        <w:tc>
          <w:tcPr>
            <w:tcW w:type="dxa" w:w="3402"/>
            <w:shd w:fill="312E81"/>
            <w:vAlign w:val="center"/>
            <w:tcMar>
              <w:top w:w="70" w:type="dxa"/>
              <w:start w:w="70" w:type="dxa"/>
              <w:bottom w:w="70" w:type="dxa"/>
              <w:end w:w="70" w:type="dxa"/>
            </w:tcMar>
          </w:tcPr>
          <w:p>
            <w:pPr>
              <w:jc w:val="center"/>
            </w:pPr>
            <w:r>
              <w:rPr>
                <w:rFonts w:ascii="NanumSquare" w:hAnsi="NanumSquare" w:eastAsia="NanumSquare"/>
                <w:b/>
                <w:color w:val="FFFFFF"/>
                <w:sz w:val="17"/>
              </w:rPr>
              <w:t>역할</w:t>
            </w:r>
          </w:p>
        </w:tc>
      </w:tr>
      <w:tr>
        <w:tc>
          <w:tcPr>
            <w:tcW w:type="dxa" w:w="1701"/>
            <w:vAlign w:val="center"/>
            <w:tcMar>
              <w:top w:w="60" w:type="dxa"/>
              <w:start w:w="65" w:type="dxa"/>
              <w:bottom w:w="60" w:type="dxa"/>
              <w:end w:w="65" w:type="dxa"/>
            </w:tcMar>
          </w:tcPr>
          <w:p>
            <w:r>
              <w:rPr>
                <w:rFonts w:ascii="NanumSquare" w:hAnsi="NanumSquare" w:eastAsia="NanumSquare"/>
                <w:sz w:val="17"/>
              </w:rPr>
              <w:t>핵심 도메인</w:t>
            </w:r>
          </w:p>
        </w:tc>
        <w:tc>
          <w:tcPr>
            <w:tcW w:type="dxa" w:w="3402"/>
            <w:vAlign w:val="center"/>
            <w:tcMar>
              <w:top w:w="60" w:type="dxa"/>
              <w:start w:w="65" w:type="dxa"/>
              <w:bottom w:w="60" w:type="dxa"/>
              <w:end w:w="65" w:type="dxa"/>
            </w:tcMar>
          </w:tcPr>
          <w:p>
            <w:r>
              <w:rPr>
                <w:rFonts w:ascii="NanumSquare" w:hAnsi="NanumSquare" w:eastAsia="NanumSquare"/>
                <w:sz w:val="17"/>
              </w:rPr>
              <w:t>creator_profiles, creator_platform_accounts, debut_events, debut_event_links</w:t>
            </w:r>
          </w:p>
        </w:tc>
        <w:tc>
          <w:tcPr>
            <w:tcW w:type="dxa" w:w="3402"/>
            <w:vAlign w:val="center"/>
            <w:tcMar>
              <w:top w:w="60" w:type="dxa"/>
              <w:start w:w="65" w:type="dxa"/>
              <w:bottom w:w="60" w:type="dxa"/>
              <w:end w:w="65" w:type="dxa"/>
            </w:tcMar>
          </w:tcPr>
          <w:p>
            <w:r>
              <w:rPr>
                <w:rFonts w:ascii="NanumSquare" w:hAnsi="NanumSquare" w:eastAsia="NanumSquare"/>
                <w:sz w:val="17"/>
              </w:rPr>
              <w:t>크리에이터와 데뷔 일정 및 방송 이동 링크</w:t>
            </w:r>
          </w:p>
        </w:tc>
      </w:tr>
      <w:tr>
        <w:tc>
          <w:tcPr>
            <w:tcW w:type="dxa" w:w="1701"/>
            <w:shd w:fill="F8FAFC"/>
            <w:vAlign w:val="center"/>
            <w:tcMar>
              <w:top w:w="60" w:type="dxa"/>
              <w:start w:w="65" w:type="dxa"/>
              <w:bottom w:w="60" w:type="dxa"/>
              <w:end w:w="65" w:type="dxa"/>
            </w:tcMar>
          </w:tcPr>
          <w:p>
            <w:r>
              <w:rPr>
                <w:rFonts w:ascii="NanumSquare" w:hAnsi="NanumSquare" w:eastAsia="NanumSquare"/>
                <w:sz w:val="17"/>
              </w:rPr>
              <w:t>조직/권한</w:t>
            </w:r>
          </w:p>
        </w:tc>
        <w:tc>
          <w:tcPr>
            <w:tcW w:type="dxa" w:w="3402"/>
            <w:shd w:fill="F8FAFC"/>
            <w:vAlign w:val="center"/>
            <w:tcMar>
              <w:top w:w="60" w:type="dxa"/>
              <w:start w:w="65" w:type="dxa"/>
              <w:bottom w:w="60" w:type="dxa"/>
              <w:end w:w="65" w:type="dxa"/>
            </w:tcMar>
          </w:tcPr>
          <w:p>
            <w:r>
              <w:rPr>
                <w:rFonts w:ascii="NanumSquare" w:hAnsi="NanumSquare" w:eastAsia="NanumSquare"/>
                <w:sz w:val="17"/>
              </w:rPr>
              <w:t>agencies, agency_members</w:t>
            </w:r>
          </w:p>
        </w:tc>
        <w:tc>
          <w:tcPr>
            <w:tcW w:type="dxa" w:w="3402"/>
            <w:shd w:fill="F8FAFC"/>
            <w:vAlign w:val="center"/>
            <w:tcMar>
              <w:top w:w="60" w:type="dxa"/>
              <w:start w:w="65" w:type="dxa"/>
              <w:bottom w:w="60" w:type="dxa"/>
              <w:end w:w="65" w:type="dxa"/>
            </w:tcMar>
          </w:tcPr>
          <w:p>
            <w:r>
              <w:rPr>
                <w:rFonts w:ascii="NanumSquare" w:hAnsi="NanumSquare" w:eastAsia="NanumSquare"/>
                <w:sz w:val="17"/>
              </w:rPr>
              <w:t>소속사와 운영 멤버 권한</w:t>
            </w:r>
          </w:p>
        </w:tc>
      </w:tr>
      <w:tr>
        <w:tc>
          <w:tcPr>
            <w:tcW w:type="dxa" w:w="1701"/>
            <w:vAlign w:val="center"/>
            <w:tcMar>
              <w:top w:w="60" w:type="dxa"/>
              <w:start w:w="65" w:type="dxa"/>
              <w:bottom w:w="60" w:type="dxa"/>
              <w:end w:w="65" w:type="dxa"/>
            </w:tcMar>
          </w:tcPr>
          <w:p>
            <w:r>
              <w:rPr>
                <w:rFonts w:ascii="NanumSquare" w:hAnsi="NanumSquare" w:eastAsia="NanumSquare"/>
                <w:sz w:val="17"/>
              </w:rPr>
              <w:t>동기화/운영</w:t>
            </w:r>
          </w:p>
        </w:tc>
        <w:tc>
          <w:tcPr>
            <w:tcW w:type="dxa" w:w="3402"/>
            <w:vAlign w:val="center"/>
            <w:tcMar>
              <w:top w:w="60" w:type="dxa"/>
              <w:start w:w="65" w:type="dxa"/>
              <w:bottom w:w="60" w:type="dxa"/>
              <w:end w:w="65" w:type="dxa"/>
            </w:tcMar>
          </w:tcPr>
          <w:p>
            <w:r>
              <w:rPr>
                <w:rFonts w:ascii="NanumSquare" w:hAnsi="NanumSquare" w:eastAsia="NanumSquare"/>
                <w:sz w:val="17"/>
              </w:rPr>
              <w:t>sync_runs</w:t>
            </w:r>
          </w:p>
        </w:tc>
        <w:tc>
          <w:tcPr>
            <w:tcW w:type="dxa" w:w="3402"/>
            <w:vAlign w:val="center"/>
            <w:tcMar>
              <w:top w:w="60" w:type="dxa"/>
              <w:start w:w="65" w:type="dxa"/>
              <w:bottom w:w="60" w:type="dxa"/>
              <w:end w:w="65" w:type="dxa"/>
            </w:tcMar>
          </w:tcPr>
          <w:p>
            <w:r>
              <w:rPr>
                <w:rFonts w:ascii="NanumSquare" w:hAnsi="NanumSquare" w:eastAsia="NanumSquare"/>
                <w:sz w:val="17"/>
              </w:rPr>
              <w:t>플랫폼 API 동기화 실행 기록</w:t>
            </w:r>
          </w:p>
        </w:tc>
      </w:tr>
      <w:tr>
        <w:tc>
          <w:tcPr>
            <w:tcW w:type="dxa" w:w="1701"/>
            <w:shd w:fill="F8FAFC"/>
            <w:vAlign w:val="center"/>
            <w:tcMar>
              <w:top w:w="60" w:type="dxa"/>
              <w:start w:w="65" w:type="dxa"/>
              <w:bottom w:w="60" w:type="dxa"/>
              <w:end w:w="65" w:type="dxa"/>
            </w:tcMar>
          </w:tcPr>
          <w:p>
            <w:r>
              <w:rPr>
                <w:rFonts w:ascii="NanumSquare" w:hAnsi="NanumSquare" w:eastAsia="NanumSquare"/>
                <w:sz w:val="17"/>
              </w:rPr>
              <w:t>클라이언트 정책</w:t>
            </w:r>
          </w:p>
        </w:tc>
        <w:tc>
          <w:tcPr>
            <w:tcW w:type="dxa" w:w="3402"/>
            <w:shd w:fill="F8FAFC"/>
            <w:vAlign w:val="center"/>
            <w:tcMar>
              <w:top w:w="60" w:type="dxa"/>
              <w:start w:w="65" w:type="dxa"/>
              <w:bottom w:w="60" w:type="dxa"/>
              <w:end w:w="65" w:type="dxa"/>
            </w:tcMar>
          </w:tcPr>
          <w:p>
            <w:r>
              <w:rPr>
                <w:rFonts w:ascii="NanumSquare" w:hAnsi="NanumSquare" w:eastAsia="NanumSquare"/>
                <w:sz w:val="17"/>
              </w:rPr>
              <w:t>client_version_policies</w:t>
            </w:r>
          </w:p>
        </w:tc>
        <w:tc>
          <w:tcPr>
            <w:tcW w:type="dxa" w:w="3402"/>
            <w:shd w:fill="F8FAFC"/>
            <w:vAlign w:val="center"/>
            <w:tcMar>
              <w:top w:w="60" w:type="dxa"/>
              <w:start w:w="65" w:type="dxa"/>
              <w:bottom w:w="60" w:type="dxa"/>
              <w:end w:w="65" w:type="dxa"/>
            </w:tcMar>
          </w:tcPr>
          <w:p>
            <w:r>
              <w:rPr>
                <w:rFonts w:ascii="NanumSquare" w:hAnsi="NanumSquare" w:eastAsia="NanumSquare"/>
                <w:sz w:val="17"/>
              </w:rPr>
              <w:t>웹/앱 최소 지원 버전 및 공지</w:t>
            </w:r>
          </w:p>
        </w:tc>
      </w:tr>
      <w:tr>
        <w:tc>
          <w:tcPr>
            <w:tcW w:type="dxa" w:w="1701"/>
            <w:vAlign w:val="center"/>
            <w:tcMar>
              <w:top w:w="60" w:type="dxa"/>
              <w:start w:w="65" w:type="dxa"/>
              <w:bottom w:w="60" w:type="dxa"/>
              <w:end w:w="65" w:type="dxa"/>
            </w:tcMar>
          </w:tcPr>
          <w:p>
            <w:r>
              <w:rPr>
                <w:rFonts w:ascii="NanumSquare" w:hAnsi="NanumSquare" w:eastAsia="NanumSquare"/>
                <w:sz w:val="17"/>
              </w:rPr>
              <w:t>시스템</w:t>
            </w:r>
          </w:p>
        </w:tc>
        <w:tc>
          <w:tcPr>
            <w:tcW w:type="dxa" w:w="3402"/>
            <w:vAlign w:val="center"/>
            <w:tcMar>
              <w:top w:w="60" w:type="dxa"/>
              <w:start w:w="65" w:type="dxa"/>
              <w:bottom w:w="60" w:type="dxa"/>
              <w:end w:w="65" w:type="dxa"/>
            </w:tcMar>
          </w:tcPr>
          <w:p>
            <w:r>
              <w:rPr>
                <w:rFonts w:ascii="NanumSquare" w:hAnsi="NanumSquare" w:eastAsia="NanumSquare"/>
                <w:sz w:val="17"/>
              </w:rPr>
              <w:t>d1_migrations, sqlite_sequence</w:t>
            </w:r>
          </w:p>
        </w:tc>
        <w:tc>
          <w:tcPr>
            <w:tcW w:type="dxa" w:w="3402"/>
            <w:vAlign w:val="center"/>
            <w:tcMar>
              <w:top w:w="60" w:type="dxa"/>
              <w:start w:w="65" w:type="dxa"/>
              <w:bottom w:w="60" w:type="dxa"/>
              <w:end w:w="65" w:type="dxa"/>
            </w:tcMar>
          </w:tcPr>
          <w:p>
            <w:r>
              <w:rPr>
                <w:rFonts w:ascii="NanumSquare" w:hAnsi="NanumSquare" w:eastAsia="NanumSquare"/>
                <w:sz w:val="17"/>
              </w:rPr>
              <w:t>D1 마이그레이션 및 SQLite 자동 증가 관리</w:t>
            </w:r>
          </w:p>
        </w:tc>
      </w:tr>
      <w:tr>
        <w:tc>
          <w:tcPr>
            <w:tcW w:type="dxa" w:w="1701"/>
            <w:shd w:fill="F8FAFC"/>
            <w:vAlign w:val="center"/>
            <w:tcMar>
              <w:top w:w="60" w:type="dxa"/>
              <w:start w:w="65" w:type="dxa"/>
              <w:bottom w:w="60" w:type="dxa"/>
              <w:end w:w="65" w:type="dxa"/>
            </w:tcMar>
          </w:tcPr>
          <w:p>
            <w:r>
              <w:rPr>
                <w:rFonts w:ascii="NanumSquare" w:hAnsi="NanumSquare" w:eastAsia="NanumSquare"/>
                <w:sz w:val="17"/>
              </w:rPr>
              <w:t>누락 추정</w:t>
            </w:r>
          </w:p>
        </w:tc>
        <w:tc>
          <w:tcPr>
            <w:tcW w:type="dxa" w:w="3402"/>
            <w:shd w:fill="F8FAFC"/>
            <w:vAlign w:val="center"/>
            <w:tcMar>
              <w:top w:w="60" w:type="dxa"/>
              <w:start w:w="65" w:type="dxa"/>
              <w:bottom w:w="60" w:type="dxa"/>
              <w:end w:w="65" w:type="dxa"/>
            </w:tcMar>
          </w:tcPr>
          <w:p>
            <w:r>
              <w:rPr>
                <w:rFonts w:ascii="NanumSquare" w:hAnsi="NanumSquare" w:eastAsia="NanumSquare"/>
                <w:sz w:val="17"/>
              </w:rPr>
              <w:t>users</w:t>
            </w:r>
          </w:p>
        </w:tc>
        <w:tc>
          <w:tcPr>
            <w:tcW w:type="dxa" w:w="3402"/>
            <w:shd w:fill="F8FAFC"/>
            <w:vAlign w:val="center"/>
            <w:tcMar>
              <w:top w:w="60" w:type="dxa"/>
              <w:start w:w="65" w:type="dxa"/>
              <w:bottom w:w="60" w:type="dxa"/>
              <w:end w:w="65" w:type="dxa"/>
            </w:tcMar>
          </w:tcPr>
          <w:p>
            <w:r>
              <w:rPr>
                <w:rFonts w:ascii="NanumSquare" w:hAnsi="NanumSquare" w:eastAsia="NanumSquare"/>
                <w:sz w:val="17"/>
              </w:rPr>
              <w:t>프로필 소유권과 에이전시 멤버의 사용자 기준 테이블</w:t>
            </w:r>
          </w:p>
        </w:tc>
      </w:tr>
    </w:tbl>
    <w:p>
      <w:pPr>
        <w:spacing w:after="20"/>
      </w:pPr>
    </w:p>
    <w:p>
      <w:pPr>
        <w:pStyle w:val="Heading2"/>
        <w:spacing w:before="100" w:after="80"/>
      </w:pPr>
      <w:r>
        <w:rPr>
          <w:rFonts w:ascii="NanumSquare" w:hAnsi="NanumSquare" w:eastAsia="NanumSquare"/>
          <w:b/>
          <w:color w:val="1E293B"/>
          <w:sz w:val="28"/>
        </w:rPr>
        <w:t>2.2 관계 요약</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835"/>
            <w:shd w:fill="312E81"/>
            <w:vAlign w:val="center"/>
            <w:tcMar>
              <w:top w:w="70" w:type="dxa"/>
              <w:start w:w="70" w:type="dxa"/>
              <w:bottom w:w="70" w:type="dxa"/>
              <w:end w:w="70" w:type="dxa"/>
            </w:tcMar>
          </w:tcPr>
          <w:p>
            <w:pPr>
              <w:jc w:val="center"/>
            </w:pPr>
            <w:r>
              <w:rPr>
                <w:rFonts w:ascii="NanumSquare" w:hAnsi="NanumSquare" w:eastAsia="NanumSquare"/>
                <w:b/>
                <w:color w:val="FFFFFF"/>
                <w:sz w:val="17"/>
              </w:rPr>
              <w:t>관계</w:t>
            </w:r>
          </w:p>
        </w:tc>
        <w:tc>
          <w:tcPr>
            <w:tcW w:type="dxa" w:w="1417"/>
            <w:shd w:fill="312E81"/>
            <w:vAlign w:val="center"/>
            <w:tcMar>
              <w:top w:w="70" w:type="dxa"/>
              <w:start w:w="70" w:type="dxa"/>
              <w:bottom w:w="70" w:type="dxa"/>
              <w:end w:w="70" w:type="dxa"/>
            </w:tcMar>
          </w:tcPr>
          <w:p>
            <w:pPr>
              <w:jc w:val="center"/>
            </w:pPr>
            <w:r>
              <w:rPr>
                <w:rFonts w:ascii="NanumSquare" w:hAnsi="NanumSquare" w:eastAsia="NanumSquare"/>
                <w:b/>
                <w:color w:val="FFFFFF"/>
                <w:sz w:val="17"/>
              </w:rPr>
              <w:t>카디널리티</w:t>
            </w:r>
          </w:p>
        </w:tc>
        <w:tc>
          <w:tcPr>
            <w:tcW w:type="dxa" w:w="4252"/>
            <w:shd w:fill="312E81"/>
            <w:vAlign w:val="center"/>
            <w:tcMar>
              <w:top w:w="70" w:type="dxa"/>
              <w:start w:w="70" w:type="dxa"/>
              <w:bottom w:w="70" w:type="dxa"/>
              <w:end w:w="70" w:type="dxa"/>
            </w:tcMar>
          </w:tcPr>
          <w:p>
            <w:pPr>
              <w:jc w:val="center"/>
            </w:pPr>
            <w:r>
              <w:rPr>
                <w:rFonts w:ascii="NanumSquare" w:hAnsi="NanumSquare" w:eastAsia="NanumSquare"/>
                <w:b/>
                <w:color w:val="FFFFFF"/>
                <w:sz w:val="17"/>
              </w:rPr>
              <w:t>설명</w:t>
            </w:r>
          </w:p>
        </w:tc>
      </w:tr>
      <w:tr>
        <w:tc>
          <w:tcPr>
            <w:tcW w:type="dxa" w:w="2835"/>
            <w:vAlign w:val="center"/>
            <w:tcMar>
              <w:top w:w="60" w:type="dxa"/>
              <w:start w:w="65" w:type="dxa"/>
              <w:bottom w:w="60" w:type="dxa"/>
              <w:end w:w="65" w:type="dxa"/>
            </w:tcMar>
          </w:tcPr>
          <w:p>
            <w:r>
              <w:rPr>
                <w:rFonts w:ascii="NanumSquare" w:hAnsi="NanumSquare" w:eastAsia="NanumSquare"/>
                <w:sz w:val="17"/>
              </w:rPr>
              <w:t>users → creator_profiles</w:t>
            </w:r>
          </w:p>
        </w:tc>
        <w:tc>
          <w:tcPr>
            <w:tcW w:type="dxa" w:w="1417"/>
            <w:vAlign w:val="center"/>
            <w:tcMar>
              <w:top w:w="60" w:type="dxa"/>
              <w:start w:w="65" w:type="dxa"/>
              <w:bottom w:w="60" w:type="dxa"/>
              <w:end w:w="65" w:type="dxa"/>
            </w:tcMar>
          </w:tcPr>
          <w:p>
            <w:r>
              <w:rPr>
                <w:rFonts w:ascii="NanumSquare" w:hAnsi="NanumSquare" w:eastAsia="NanumSquare"/>
                <w:sz w:val="17"/>
              </w:rPr>
              <w:t>1 : 0..1</w:t>
            </w:r>
          </w:p>
        </w:tc>
        <w:tc>
          <w:tcPr>
            <w:tcW w:type="dxa" w:w="4252"/>
            <w:vAlign w:val="center"/>
            <w:tcMar>
              <w:top w:w="60" w:type="dxa"/>
              <w:start w:w="65" w:type="dxa"/>
              <w:bottom w:w="60" w:type="dxa"/>
              <w:end w:w="65" w:type="dxa"/>
            </w:tcMar>
          </w:tcPr>
          <w:p>
            <w:r>
              <w:rPr>
                <w:rFonts w:ascii="NanumSquare" w:hAnsi="NanumSquare" w:eastAsia="NanumSquare"/>
                <w:sz w:val="17"/>
              </w:rPr>
              <w:t>사용자 계정이 크리에이터 프로필을 소유. 현재 users 테이블 누락</w:t>
            </w:r>
          </w:p>
        </w:tc>
      </w:tr>
      <w:tr>
        <w:tc>
          <w:tcPr>
            <w:tcW w:type="dxa" w:w="2835"/>
            <w:shd w:fill="F8FAFC"/>
            <w:vAlign w:val="center"/>
            <w:tcMar>
              <w:top w:w="60" w:type="dxa"/>
              <w:start w:w="65" w:type="dxa"/>
              <w:bottom w:w="60" w:type="dxa"/>
              <w:end w:w="65" w:type="dxa"/>
            </w:tcMar>
          </w:tcPr>
          <w:p>
            <w:r>
              <w:rPr>
                <w:rFonts w:ascii="NanumSquare" w:hAnsi="NanumSquare" w:eastAsia="NanumSquare"/>
                <w:sz w:val="17"/>
              </w:rPr>
              <w:t>users → agency_members</w:t>
            </w:r>
          </w:p>
        </w:tc>
        <w:tc>
          <w:tcPr>
            <w:tcW w:type="dxa" w:w="1417"/>
            <w:shd w:fill="F8FAFC"/>
            <w:vAlign w:val="center"/>
            <w:tcMar>
              <w:top w:w="60" w:type="dxa"/>
              <w:start w:w="65" w:type="dxa"/>
              <w:bottom w:w="60" w:type="dxa"/>
              <w:end w:w="65" w:type="dxa"/>
            </w:tcMar>
          </w:tcPr>
          <w:p>
            <w:r>
              <w:rPr>
                <w:rFonts w:ascii="NanumSquare" w:hAnsi="NanumSquare" w:eastAsia="NanumSquare"/>
                <w:sz w:val="17"/>
              </w:rPr>
              <w:t>1 : N</w:t>
            </w:r>
          </w:p>
        </w:tc>
        <w:tc>
          <w:tcPr>
            <w:tcW w:type="dxa" w:w="4252"/>
            <w:shd w:fill="F8FAFC"/>
            <w:vAlign w:val="center"/>
            <w:tcMar>
              <w:top w:w="60" w:type="dxa"/>
              <w:start w:w="65" w:type="dxa"/>
              <w:bottom w:w="60" w:type="dxa"/>
              <w:end w:w="65" w:type="dxa"/>
            </w:tcMar>
          </w:tcPr>
          <w:p>
            <w:r>
              <w:rPr>
                <w:rFonts w:ascii="NanumSquare" w:hAnsi="NanumSquare" w:eastAsia="NanumSquare"/>
                <w:sz w:val="17"/>
              </w:rPr>
              <w:t>사용자가 하나 이상의 에이전시에 멤버로 참여</w:t>
            </w:r>
          </w:p>
        </w:tc>
      </w:tr>
      <w:tr>
        <w:tc>
          <w:tcPr>
            <w:tcW w:type="dxa" w:w="2835"/>
            <w:vAlign w:val="center"/>
            <w:tcMar>
              <w:top w:w="60" w:type="dxa"/>
              <w:start w:w="65" w:type="dxa"/>
              <w:bottom w:w="60" w:type="dxa"/>
              <w:end w:w="65" w:type="dxa"/>
            </w:tcMar>
          </w:tcPr>
          <w:p>
            <w:r>
              <w:rPr>
                <w:rFonts w:ascii="NanumSquare" w:hAnsi="NanumSquare" w:eastAsia="NanumSquare"/>
                <w:sz w:val="17"/>
              </w:rPr>
              <w:t>agencies → creator_profiles</w:t>
            </w:r>
          </w:p>
        </w:tc>
        <w:tc>
          <w:tcPr>
            <w:tcW w:type="dxa" w:w="1417"/>
            <w:vAlign w:val="center"/>
            <w:tcMar>
              <w:top w:w="60" w:type="dxa"/>
              <w:start w:w="65" w:type="dxa"/>
              <w:bottom w:w="60" w:type="dxa"/>
              <w:end w:w="65" w:type="dxa"/>
            </w:tcMar>
          </w:tcPr>
          <w:p>
            <w:r>
              <w:rPr>
                <w:rFonts w:ascii="NanumSquare" w:hAnsi="NanumSquare" w:eastAsia="NanumSquare"/>
                <w:sz w:val="17"/>
              </w:rPr>
              <w:t>1 : N</w:t>
            </w:r>
          </w:p>
        </w:tc>
        <w:tc>
          <w:tcPr>
            <w:tcW w:type="dxa" w:w="4252"/>
            <w:vAlign w:val="center"/>
            <w:tcMar>
              <w:top w:w="60" w:type="dxa"/>
              <w:start w:w="65" w:type="dxa"/>
              <w:bottom w:w="60" w:type="dxa"/>
              <w:end w:w="65" w:type="dxa"/>
            </w:tcMar>
          </w:tcPr>
          <w:p>
            <w:r>
              <w:rPr>
                <w:rFonts w:ascii="NanumSquare" w:hAnsi="NanumSquare" w:eastAsia="NanumSquare"/>
                <w:sz w:val="17"/>
              </w:rPr>
              <w:t>에이전시가 여러 크리에이터 프로필을 보유. agency_id는 인디일 때 NULL 가능</w:t>
            </w:r>
          </w:p>
        </w:tc>
      </w:tr>
      <w:tr>
        <w:tc>
          <w:tcPr>
            <w:tcW w:type="dxa" w:w="2835"/>
            <w:shd w:fill="F8FAFC"/>
            <w:vAlign w:val="center"/>
            <w:tcMar>
              <w:top w:w="60" w:type="dxa"/>
              <w:start w:w="65" w:type="dxa"/>
              <w:bottom w:w="60" w:type="dxa"/>
              <w:end w:w="65" w:type="dxa"/>
            </w:tcMar>
          </w:tcPr>
          <w:p>
            <w:r>
              <w:rPr>
                <w:rFonts w:ascii="NanumSquare" w:hAnsi="NanumSquare" w:eastAsia="NanumSquare"/>
                <w:sz w:val="17"/>
              </w:rPr>
              <w:t>agencies → agency_members</w:t>
            </w:r>
          </w:p>
        </w:tc>
        <w:tc>
          <w:tcPr>
            <w:tcW w:type="dxa" w:w="1417"/>
            <w:shd w:fill="F8FAFC"/>
            <w:vAlign w:val="center"/>
            <w:tcMar>
              <w:top w:w="60" w:type="dxa"/>
              <w:start w:w="65" w:type="dxa"/>
              <w:bottom w:w="60" w:type="dxa"/>
              <w:end w:w="65" w:type="dxa"/>
            </w:tcMar>
          </w:tcPr>
          <w:p>
            <w:r>
              <w:rPr>
                <w:rFonts w:ascii="NanumSquare" w:hAnsi="NanumSquare" w:eastAsia="NanumSquare"/>
                <w:sz w:val="17"/>
              </w:rPr>
              <w:t>1 : N</w:t>
            </w:r>
          </w:p>
        </w:tc>
        <w:tc>
          <w:tcPr>
            <w:tcW w:type="dxa" w:w="4252"/>
            <w:shd w:fill="F8FAFC"/>
            <w:vAlign w:val="center"/>
            <w:tcMar>
              <w:top w:w="60" w:type="dxa"/>
              <w:start w:w="65" w:type="dxa"/>
              <w:bottom w:w="60" w:type="dxa"/>
              <w:end w:w="65" w:type="dxa"/>
            </w:tcMar>
          </w:tcPr>
          <w:p>
            <w:r>
              <w:rPr>
                <w:rFonts w:ascii="NanumSquare" w:hAnsi="NanumSquare" w:eastAsia="NanumSquare"/>
                <w:sz w:val="17"/>
              </w:rPr>
              <w:t>에이전시별 관리자/편집자 멤버</w:t>
            </w:r>
          </w:p>
        </w:tc>
      </w:tr>
      <w:tr>
        <w:tc>
          <w:tcPr>
            <w:tcW w:type="dxa" w:w="2835"/>
            <w:vAlign w:val="center"/>
            <w:tcMar>
              <w:top w:w="60" w:type="dxa"/>
              <w:start w:w="65" w:type="dxa"/>
              <w:bottom w:w="60" w:type="dxa"/>
              <w:end w:w="65" w:type="dxa"/>
            </w:tcMar>
          </w:tcPr>
          <w:p>
            <w:r>
              <w:rPr>
                <w:rFonts w:ascii="NanumSquare" w:hAnsi="NanumSquare" w:eastAsia="NanumSquare"/>
                <w:sz w:val="17"/>
              </w:rPr>
              <w:t>creator_profiles → creator_platform_accounts</w:t>
            </w:r>
          </w:p>
        </w:tc>
        <w:tc>
          <w:tcPr>
            <w:tcW w:type="dxa" w:w="1417"/>
            <w:vAlign w:val="center"/>
            <w:tcMar>
              <w:top w:w="60" w:type="dxa"/>
              <w:start w:w="65" w:type="dxa"/>
              <w:bottom w:w="60" w:type="dxa"/>
              <w:end w:w="65" w:type="dxa"/>
            </w:tcMar>
          </w:tcPr>
          <w:p>
            <w:r>
              <w:rPr>
                <w:rFonts w:ascii="NanumSquare" w:hAnsi="NanumSquare" w:eastAsia="NanumSquare"/>
                <w:sz w:val="17"/>
              </w:rPr>
              <w:t>1 : N</w:t>
            </w:r>
          </w:p>
        </w:tc>
        <w:tc>
          <w:tcPr>
            <w:tcW w:type="dxa" w:w="4252"/>
            <w:vAlign w:val="center"/>
            <w:tcMar>
              <w:top w:w="60" w:type="dxa"/>
              <w:start w:w="65" w:type="dxa"/>
              <w:bottom w:w="60" w:type="dxa"/>
              <w:end w:w="65" w:type="dxa"/>
            </w:tcMar>
          </w:tcPr>
          <w:p>
            <w:r>
              <w:rPr>
                <w:rFonts w:ascii="NanumSquare" w:hAnsi="NanumSquare" w:eastAsia="NanumSquare"/>
                <w:sz w:val="17"/>
              </w:rPr>
              <w:t>한 크리에이터가 YouTube/Twitch/CHZZK/SOOP 등 복수 계정을 보유</w:t>
            </w:r>
          </w:p>
        </w:tc>
      </w:tr>
      <w:tr>
        <w:tc>
          <w:tcPr>
            <w:tcW w:type="dxa" w:w="2835"/>
            <w:shd w:fill="F8FAFC"/>
            <w:vAlign w:val="center"/>
            <w:tcMar>
              <w:top w:w="60" w:type="dxa"/>
              <w:start w:w="65" w:type="dxa"/>
              <w:bottom w:w="60" w:type="dxa"/>
              <w:end w:w="65" w:type="dxa"/>
            </w:tcMar>
          </w:tcPr>
          <w:p>
            <w:r>
              <w:rPr>
                <w:rFonts w:ascii="NanumSquare" w:hAnsi="NanumSquare" w:eastAsia="NanumSquare"/>
                <w:sz w:val="17"/>
              </w:rPr>
              <w:t>creator_profiles → debut_events</w:t>
            </w:r>
          </w:p>
        </w:tc>
        <w:tc>
          <w:tcPr>
            <w:tcW w:type="dxa" w:w="1417"/>
            <w:shd w:fill="F8FAFC"/>
            <w:vAlign w:val="center"/>
            <w:tcMar>
              <w:top w:w="60" w:type="dxa"/>
              <w:start w:w="65" w:type="dxa"/>
              <w:bottom w:w="60" w:type="dxa"/>
              <w:end w:w="65" w:type="dxa"/>
            </w:tcMar>
          </w:tcPr>
          <w:p>
            <w:r>
              <w:rPr>
                <w:rFonts w:ascii="NanumSquare" w:hAnsi="NanumSquare" w:eastAsia="NanumSquare"/>
                <w:sz w:val="17"/>
              </w:rPr>
              <w:t>1 : N</w:t>
            </w:r>
          </w:p>
        </w:tc>
        <w:tc>
          <w:tcPr>
            <w:tcW w:type="dxa" w:w="4252"/>
            <w:shd w:fill="F8FAFC"/>
            <w:vAlign w:val="center"/>
            <w:tcMar>
              <w:top w:w="60" w:type="dxa"/>
              <w:start w:w="65" w:type="dxa"/>
              <w:bottom w:w="60" w:type="dxa"/>
              <w:end w:w="65" w:type="dxa"/>
            </w:tcMar>
          </w:tcPr>
          <w:p>
            <w:r>
              <w:rPr>
                <w:rFonts w:ascii="NanumSquare" w:hAnsi="NanumSquare" w:eastAsia="NanumSquare"/>
                <w:sz w:val="17"/>
              </w:rPr>
              <w:t>한 크리에이터가 데뷔·재데뷔·정식 데뷔 등 복수 이벤트를 보유</w:t>
            </w:r>
          </w:p>
        </w:tc>
      </w:tr>
      <w:tr>
        <w:tc>
          <w:tcPr>
            <w:tcW w:type="dxa" w:w="2835"/>
            <w:vAlign w:val="center"/>
            <w:tcMar>
              <w:top w:w="60" w:type="dxa"/>
              <w:start w:w="65" w:type="dxa"/>
              <w:bottom w:w="60" w:type="dxa"/>
              <w:end w:w="65" w:type="dxa"/>
            </w:tcMar>
          </w:tcPr>
          <w:p>
            <w:r>
              <w:rPr>
                <w:rFonts w:ascii="NanumSquare" w:hAnsi="NanumSquare" w:eastAsia="NanumSquare"/>
                <w:sz w:val="17"/>
              </w:rPr>
              <w:t>debut_events → debut_event_links</w:t>
            </w:r>
          </w:p>
        </w:tc>
        <w:tc>
          <w:tcPr>
            <w:tcW w:type="dxa" w:w="1417"/>
            <w:vAlign w:val="center"/>
            <w:tcMar>
              <w:top w:w="60" w:type="dxa"/>
              <w:start w:w="65" w:type="dxa"/>
              <w:bottom w:w="60" w:type="dxa"/>
              <w:end w:w="65" w:type="dxa"/>
            </w:tcMar>
          </w:tcPr>
          <w:p>
            <w:r>
              <w:rPr>
                <w:rFonts w:ascii="NanumSquare" w:hAnsi="NanumSquare" w:eastAsia="NanumSquare"/>
                <w:sz w:val="17"/>
              </w:rPr>
              <w:t>1 : N</w:t>
            </w:r>
          </w:p>
        </w:tc>
        <w:tc>
          <w:tcPr>
            <w:tcW w:type="dxa" w:w="4252"/>
            <w:vAlign w:val="center"/>
            <w:tcMar>
              <w:top w:w="60" w:type="dxa"/>
              <w:start w:w="65" w:type="dxa"/>
              <w:bottom w:w="60" w:type="dxa"/>
              <w:end w:w="65" w:type="dxa"/>
            </w:tcMar>
          </w:tcPr>
          <w:p>
            <w:r>
              <w:rPr>
                <w:rFonts w:ascii="NanumSquare" w:hAnsi="NanumSquare" w:eastAsia="NanumSquare"/>
                <w:sz w:val="17"/>
              </w:rPr>
              <w:t>한 이벤트에 주 방송 및 보조 방송 링크 연결</w:t>
            </w:r>
          </w:p>
        </w:tc>
      </w:tr>
      <w:tr>
        <w:tc>
          <w:tcPr>
            <w:tcW w:type="dxa" w:w="2835"/>
            <w:shd w:fill="F8FAFC"/>
            <w:vAlign w:val="center"/>
            <w:tcMar>
              <w:top w:w="60" w:type="dxa"/>
              <w:start w:w="65" w:type="dxa"/>
              <w:bottom w:w="60" w:type="dxa"/>
              <w:end w:w="65" w:type="dxa"/>
            </w:tcMar>
          </w:tcPr>
          <w:p>
            <w:r>
              <w:rPr>
                <w:rFonts w:ascii="NanumSquare" w:hAnsi="NanumSquare" w:eastAsia="NanumSquare"/>
                <w:sz w:val="17"/>
              </w:rPr>
              <w:t>creator_platform_accounts → debut_event_links</w:t>
            </w:r>
          </w:p>
        </w:tc>
        <w:tc>
          <w:tcPr>
            <w:tcW w:type="dxa" w:w="1417"/>
            <w:shd w:fill="F8FAFC"/>
            <w:vAlign w:val="center"/>
            <w:tcMar>
              <w:top w:w="60" w:type="dxa"/>
              <w:start w:w="65" w:type="dxa"/>
              <w:bottom w:w="60" w:type="dxa"/>
              <w:end w:w="65" w:type="dxa"/>
            </w:tcMar>
          </w:tcPr>
          <w:p>
            <w:r>
              <w:rPr>
                <w:rFonts w:ascii="NanumSquare" w:hAnsi="NanumSquare" w:eastAsia="NanumSquare"/>
                <w:sz w:val="17"/>
              </w:rPr>
              <w:t>1 : N</w:t>
            </w:r>
          </w:p>
        </w:tc>
        <w:tc>
          <w:tcPr>
            <w:tcW w:type="dxa" w:w="4252"/>
            <w:shd w:fill="F8FAFC"/>
            <w:vAlign w:val="center"/>
            <w:tcMar>
              <w:top w:w="60" w:type="dxa"/>
              <w:start w:w="65" w:type="dxa"/>
              <w:bottom w:w="60" w:type="dxa"/>
              <w:end w:w="65" w:type="dxa"/>
            </w:tcMar>
          </w:tcPr>
          <w:p>
            <w:r>
              <w:rPr>
                <w:rFonts w:ascii="NanumSquare" w:hAnsi="NanumSquare" w:eastAsia="NanumSquare"/>
                <w:sz w:val="17"/>
              </w:rPr>
              <w:t>플랫폼 계정 하나가 여러 이벤트 링크에 재사용될 수 있음</w:t>
            </w:r>
          </w:p>
        </w:tc>
      </w:tr>
    </w:tbl>
    <w:p>
      <w:pPr>
        <w:spacing w:after="20"/>
      </w:pPr>
    </w:p>
    <w:p>
      <w:pPr>
        <w:pStyle w:val="Heading2"/>
        <w:spacing w:before="100" w:after="80"/>
      </w:pPr>
      <w:r>
        <w:rPr>
          <w:rFonts w:ascii="NanumSquare" w:hAnsi="NanumSquare" w:eastAsia="NanumSquare"/>
          <w:b/>
          <w:color w:val="1E293B"/>
          <w:sz w:val="28"/>
        </w:rPr>
        <w:t>2.3 현재 논리 관계도</w:t>
      </w:r>
    </w:p>
    <w:p>
      <w:r>
        <w:drawing>
          <wp:inline xmlns:a="http://schemas.openxmlformats.org/drawingml/2006/main" xmlns:pic="http://schemas.openxmlformats.org/drawingml/2006/picture">
            <wp:extent cx="6048000" cy="3370086"/>
            <wp:docPr id="1" name="Picture 1"/>
            <wp:cNvGraphicFramePr>
              <a:graphicFrameLocks noChangeAspect="1"/>
            </wp:cNvGraphicFramePr>
            <a:graphic>
              <a:graphicData uri="http://schemas.openxmlformats.org/drawingml/2006/picture">
                <pic:pic>
                  <pic:nvPicPr>
                    <pic:cNvPr id="0" name="VDEBUT_Current_Logical_ERD.png"/>
                    <pic:cNvPicPr/>
                  </pic:nvPicPr>
                  <pic:blipFill>
                    <a:blip r:embed="rId11"/>
                    <a:stretch>
                      <a:fillRect/>
                    </a:stretch>
                  </pic:blipFill>
                  <pic:spPr>
                    <a:xfrm>
                      <a:off x="0" y="0"/>
                      <a:ext cx="6048000" cy="3370086"/>
                    </a:xfrm>
                    <a:prstGeom prst="rect"/>
                  </pic:spPr>
                </pic:pic>
              </a:graphicData>
            </a:graphic>
          </wp:inline>
        </w:drawing>
      </w:r>
    </w:p>
    <w:p>
      <w:pPr>
        <w:jc w:val="center"/>
      </w:pPr>
      <w:r>
        <w:rPr>
          <w:rFonts w:ascii="NanumSquare" w:hAnsi="NanumSquare" w:eastAsia="NanumSquare"/>
          <w:color w:val="475569"/>
          <w:sz w:val="17"/>
        </w:rPr>
        <w:t>그림 1. 제공된 ERD를 기준으로 재구성한 논리 관계도. users는 참조 컬럼은 있으나 현재 이미지에 없어 점선으로 표시함.</w:t>
      </w:r>
    </w:p>
    <w:p>
      <w:pPr>
        <w:pStyle w:val="Heading2"/>
        <w:spacing w:before="100" w:after="80"/>
      </w:pPr>
      <w:r>
        <w:rPr>
          <w:rFonts w:ascii="NanumSquare" w:hAnsi="NanumSquare" w:eastAsia="NanumSquare"/>
          <w:b/>
          <w:color w:val="1E293B"/>
          <w:sz w:val="28"/>
        </w:rPr>
        <w:t>2.4 구조별 검토 결과</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871"/>
            <w:shd w:fill="312E81"/>
            <w:vAlign w:val="center"/>
            <w:tcMar>
              <w:top w:w="70" w:type="dxa"/>
              <w:start w:w="70" w:type="dxa"/>
              <w:bottom w:w="70" w:type="dxa"/>
              <w:end w:w="70" w:type="dxa"/>
            </w:tcMar>
          </w:tcPr>
          <w:p>
            <w:pPr>
              <w:jc w:val="center"/>
            </w:pPr>
            <w:r>
              <w:rPr>
                <w:rFonts w:ascii="NanumSquare" w:hAnsi="NanumSquare" w:eastAsia="NanumSquare"/>
                <w:b/>
                <w:color w:val="FFFFFF"/>
                <w:sz w:val="17"/>
              </w:rPr>
              <w:t>테이블</w:t>
            </w:r>
          </w:p>
        </w:tc>
        <w:tc>
          <w:tcPr>
            <w:tcW w:type="dxa" w:w="113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판정</w:t>
            </w:r>
          </w:p>
        </w:tc>
        <w:tc>
          <w:tcPr>
            <w:tcW w:type="dxa" w:w="2721"/>
            <w:shd w:fill="312E81"/>
            <w:vAlign w:val="center"/>
            <w:tcMar>
              <w:top w:w="70" w:type="dxa"/>
              <w:start w:w="70" w:type="dxa"/>
              <w:bottom w:w="70" w:type="dxa"/>
              <w:end w:w="70" w:type="dxa"/>
            </w:tcMar>
          </w:tcPr>
          <w:p>
            <w:pPr>
              <w:jc w:val="center"/>
            </w:pPr>
            <w:r>
              <w:rPr>
                <w:rFonts w:ascii="NanumSquare" w:hAnsi="NanumSquare" w:eastAsia="NanumSquare"/>
                <w:b/>
                <w:color w:val="FFFFFF"/>
                <w:sz w:val="17"/>
              </w:rPr>
              <w:t>장점</w:t>
            </w:r>
          </w:p>
        </w:tc>
        <w:tc>
          <w:tcPr>
            <w:tcW w:type="dxa" w:w="2948"/>
            <w:shd w:fill="312E81"/>
            <w:vAlign w:val="center"/>
            <w:tcMar>
              <w:top w:w="70" w:type="dxa"/>
              <w:start w:w="70" w:type="dxa"/>
              <w:bottom w:w="70" w:type="dxa"/>
              <w:end w:w="70" w:type="dxa"/>
            </w:tcMar>
          </w:tcPr>
          <w:p>
            <w:pPr>
              <w:jc w:val="center"/>
            </w:pPr>
            <w:r>
              <w:rPr>
                <w:rFonts w:ascii="NanumSquare" w:hAnsi="NanumSquare" w:eastAsia="NanumSquare"/>
                <w:b/>
                <w:color w:val="FFFFFF"/>
                <w:sz w:val="17"/>
              </w:rPr>
              <w:t>확인/개선</w:t>
            </w:r>
          </w:p>
        </w:tc>
      </w:tr>
      <w:tr>
        <w:tc>
          <w:tcPr>
            <w:tcW w:type="dxa" w:w="1871"/>
            <w:vAlign w:val="center"/>
            <w:tcMar>
              <w:top w:w="60" w:type="dxa"/>
              <w:start w:w="65" w:type="dxa"/>
              <w:bottom w:w="60" w:type="dxa"/>
              <w:end w:w="65" w:type="dxa"/>
            </w:tcMar>
          </w:tcPr>
          <w:p>
            <w:r>
              <w:rPr>
                <w:rFonts w:ascii="NanumSquare" w:hAnsi="NanumSquare" w:eastAsia="NanumSquare"/>
                <w:sz w:val="16"/>
              </w:rPr>
              <w:t>creator_profiles</w:t>
            </w:r>
          </w:p>
        </w:tc>
        <w:tc>
          <w:tcPr>
            <w:tcW w:type="dxa" w:w="1134"/>
            <w:vAlign w:val="center"/>
            <w:tcMar>
              <w:top w:w="60" w:type="dxa"/>
              <w:start w:w="65" w:type="dxa"/>
              <w:bottom w:w="60" w:type="dxa"/>
              <w:end w:w="65" w:type="dxa"/>
            </w:tcMar>
          </w:tcPr>
          <w:p>
            <w:r>
              <w:rPr>
                <w:rFonts w:ascii="NanumSquare" w:hAnsi="NanumSquare" w:eastAsia="NanumSquare"/>
                <w:sz w:val="16"/>
              </w:rPr>
              <w:t>적합</w:t>
            </w:r>
          </w:p>
        </w:tc>
        <w:tc>
          <w:tcPr>
            <w:tcW w:type="dxa" w:w="2721"/>
            <w:vAlign w:val="center"/>
            <w:tcMar>
              <w:top w:w="60" w:type="dxa"/>
              <w:start w:w="65" w:type="dxa"/>
              <w:bottom w:w="60" w:type="dxa"/>
              <w:end w:w="65" w:type="dxa"/>
            </w:tcMar>
          </w:tcPr>
          <w:p>
            <w:r>
              <w:rPr>
                <w:rFonts w:ascii="NanumSquare" w:hAnsi="NanumSquare" w:eastAsia="NanumSquare"/>
                <w:sz w:val="16"/>
              </w:rPr>
              <w:t>프로필과 플랫폼 계정을 분리한 구조는 확장성이 좋음</w:t>
            </w:r>
          </w:p>
        </w:tc>
        <w:tc>
          <w:tcPr>
            <w:tcW w:type="dxa" w:w="2948"/>
            <w:vAlign w:val="center"/>
            <w:tcMar>
              <w:top w:w="60" w:type="dxa"/>
              <w:start w:w="65" w:type="dxa"/>
              <w:bottom w:w="60" w:type="dxa"/>
              <w:end w:w="65" w:type="dxa"/>
            </w:tcMar>
          </w:tcPr>
          <w:p>
            <w:r>
              <w:rPr>
                <w:rFonts w:ascii="NanumSquare" w:hAnsi="NanumSquare" w:eastAsia="NanumSquare"/>
                <w:sz w:val="16"/>
              </w:rPr>
              <w:t>user_id FK 대상, languages JSON 검증, slug UNIQUE 확인 필요</w:t>
            </w:r>
          </w:p>
        </w:tc>
      </w:tr>
      <w:tr>
        <w:tc>
          <w:tcPr>
            <w:tcW w:type="dxa" w:w="1871"/>
            <w:shd w:fill="F8FAFC"/>
            <w:vAlign w:val="center"/>
            <w:tcMar>
              <w:top w:w="60" w:type="dxa"/>
              <w:start w:w="65" w:type="dxa"/>
              <w:bottom w:w="60" w:type="dxa"/>
              <w:end w:w="65" w:type="dxa"/>
            </w:tcMar>
          </w:tcPr>
          <w:p>
            <w:r>
              <w:rPr>
                <w:rFonts w:ascii="NanumSquare" w:hAnsi="NanumSquare" w:eastAsia="NanumSquare"/>
                <w:sz w:val="16"/>
              </w:rPr>
              <w:t>creator_platform_accounts</w:t>
            </w:r>
          </w:p>
        </w:tc>
        <w:tc>
          <w:tcPr>
            <w:tcW w:type="dxa" w:w="1134"/>
            <w:shd w:fill="F8FAFC"/>
            <w:vAlign w:val="center"/>
            <w:tcMar>
              <w:top w:w="60" w:type="dxa"/>
              <w:start w:w="65" w:type="dxa"/>
              <w:bottom w:w="60" w:type="dxa"/>
              <w:end w:w="65" w:type="dxa"/>
            </w:tcMar>
          </w:tcPr>
          <w:p>
            <w:r>
              <w:rPr>
                <w:rFonts w:ascii="NanumSquare" w:hAnsi="NanumSquare" w:eastAsia="NanumSquare"/>
                <w:sz w:val="16"/>
              </w:rPr>
              <w:t>적합</w:t>
            </w:r>
          </w:p>
        </w:tc>
        <w:tc>
          <w:tcPr>
            <w:tcW w:type="dxa" w:w="2721"/>
            <w:shd w:fill="F8FAFC"/>
            <w:vAlign w:val="center"/>
            <w:tcMar>
              <w:top w:w="60" w:type="dxa"/>
              <w:start w:w="65" w:type="dxa"/>
              <w:bottom w:w="60" w:type="dxa"/>
              <w:end w:w="65" w:type="dxa"/>
            </w:tcMar>
          </w:tcPr>
          <w:p>
            <w:r>
              <w:rPr>
                <w:rFonts w:ascii="NanumSquare" w:hAnsi="NanumSquare" w:eastAsia="NanumSquare"/>
                <w:sz w:val="16"/>
              </w:rPr>
              <w:t>플랫폼 중립 계정 모델로 P0 플랫폼 확장 가능</w:t>
            </w:r>
          </w:p>
        </w:tc>
        <w:tc>
          <w:tcPr>
            <w:tcW w:type="dxa" w:w="2948"/>
            <w:shd w:fill="F8FAFC"/>
            <w:vAlign w:val="center"/>
            <w:tcMar>
              <w:top w:w="60" w:type="dxa"/>
              <w:start w:w="65" w:type="dxa"/>
              <w:bottom w:w="60" w:type="dxa"/>
              <w:end w:w="65" w:type="dxa"/>
            </w:tcMar>
          </w:tcPr>
          <w:p>
            <w:r>
              <w:rPr>
                <w:rFonts w:ascii="NanumSquare" w:hAnsi="NanumSquare" w:eastAsia="NanumSquare"/>
                <w:sz w:val="16"/>
              </w:rPr>
              <w:t>(provider, provider_user_id) 복합 UNIQUE와 last_synced_at 권장</w:t>
            </w:r>
          </w:p>
        </w:tc>
      </w:tr>
      <w:tr>
        <w:tc>
          <w:tcPr>
            <w:tcW w:type="dxa" w:w="1871"/>
            <w:vAlign w:val="center"/>
            <w:tcMar>
              <w:top w:w="60" w:type="dxa"/>
              <w:start w:w="65" w:type="dxa"/>
              <w:bottom w:w="60" w:type="dxa"/>
              <w:end w:w="65" w:type="dxa"/>
            </w:tcMar>
          </w:tcPr>
          <w:p>
            <w:r>
              <w:rPr>
                <w:rFonts w:ascii="NanumSquare" w:hAnsi="NanumSquare" w:eastAsia="NanumSquare"/>
                <w:sz w:val="16"/>
              </w:rPr>
              <w:t>debut_events</w:t>
            </w:r>
          </w:p>
        </w:tc>
        <w:tc>
          <w:tcPr>
            <w:tcW w:type="dxa" w:w="1134"/>
            <w:vAlign w:val="center"/>
            <w:tcMar>
              <w:top w:w="60" w:type="dxa"/>
              <w:start w:w="65" w:type="dxa"/>
              <w:bottom w:w="60" w:type="dxa"/>
              <w:end w:w="65" w:type="dxa"/>
            </w:tcMar>
          </w:tcPr>
          <w:p>
            <w:r>
              <w:rPr>
                <w:rFonts w:ascii="NanumSquare" w:hAnsi="NanumSquare" w:eastAsia="NanumSquare"/>
                <w:sz w:val="16"/>
              </w:rPr>
              <w:t>보강 필요</w:t>
            </w:r>
          </w:p>
        </w:tc>
        <w:tc>
          <w:tcPr>
            <w:tcW w:type="dxa" w:w="2721"/>
            <w:vAlign w:val="center"/>
            <w:tcMar>
              <w:top w:w="60" w:type="dxa"/>
              <w:start w:w="65" w:type="dxa"/>
              <w:bottom w:w="60" w:type="dxa"/>
              <w:end w:w="65" w:type="dxa"/>
            </w:tcMar>
          </w:tcPr>
          <w:p>
            <w:r>
              <w:rPr>
                <w:rFonts w:ascii="NanumSquare" w:hAnsi="NanumSquare" w:eastAsia="NanumSquare"/>
                <w:sz w:val="16"/>
              </w:rPr>
              <w:t>프로필과 이벤트 분리, UTC/원 시간대 병행 저장은 적절</w:t>
            </w:r>
          </w:p>
        </w:tc>
        <w:tc>
          <w:tcPr>
            <w:tcW w:type="dxa" w:w="2948"/>
            <w:vAlign w:val="center"/>
            <w:tcMar>
              <w:top w:w="60" w:type="dxa"/>
              <w:start w:w="65" w:type="dxa"/>
              <w:bottom w:w="60" w:type="dxa"/>
              <w:end w:w="65" w:type="dxa"/>
            </w:tcMar>
          </w:tcPr>
          <w:p>
            <w:r>
              <w:rPr>
                <w:rFonts w:ascii="NanumSquare" w:hAnsi="NanumSquare" w:eastAsia="NanumSquare"/>
                <w:sz w:val="16"/>
              </w:rPr>
              <w:t>시각 형식 통일, source/evidence 및 변경 이력 필요</w:t>
            </w:r>
          </w:p>
        </w:tc>
      </w:tr>
      <w:tr>
        <w:tc>
          <w:tcPr>
            <w:tcW w:type="dxa" w:w="1871"/>
            <w:shd w:fill="F8FAFC"/>
            <w:vAlign w:val="center"/>
            <w:tcMar>
              <w:top w:w="60" w:type="dxa"/>
              <w:start w:w="65" w:type="dxa"/>
              <w:bottom w:w="60" w:type="dxa"/>
              <w:end w:w="65" w:type="dxa"/>
            </w:tcMar>
          </w:tcPr>
          <w:p>
            <w:r>
              <w:rPr>
                <w:rFonts w:ascii="NanumSquare" w:hAnsi="NanumSquare" w:eastAsia="NanumSquare"/>
                <w:sz w:val="16"/>
              </w:rPr>
              <w:t>debut_event_links</w:t>
            </w:r>
          </w:p>
        </w:tc>
        <w:tc>
          <w:tcPr>
            <w:tcW w:type="dxa" w:w="1134"/>
            <w:shd w:fill="F8FAFC"/>
            <w:vAlign w:val="center"/>
            <w:tcMar>
              <w:top w:w="60" w:type="dxa"/>
              <w:start w:w="65" w:type="dxa"/>
              <w:bottom w:w="60" w:type="dxa"/>
              <w:end w:w="65" w:type="dxa"/>
            </w:tcMar>
          </w:tcPr>
          <w:p>
            <w:r>
              <w:rPr>
                <w:rFonts w:ascii="NanumSquare" w:hAnsi="NanumSquare" w:eastAsia="NanumSquare"/>
                <w:sz w:val="16"/>
              </w:rPr>
              <w:t>보강 필요</w:t>
            </w:r>
          </w:p>
        </w:tc>
        <w:tc>
          <w:tcPr>
            <w:tcW w:type="dxa" w:w="2721"/>
            <w:shd w:fill="F8FAFC"/>
            <w:vAlign w:val="center"/>
            <w:tcMar>
              <w:top w:w="60" w:type="dxa"/>
              <w:start w:w="65" w:type="dxa"/>
              <w:bottom w:w="60" w:type="dxa"/>
              <w:end w:w="65" w:type="dxa"/>
            </w:tcMar>
          </w:tcPr>
          <w:p>
            <w:r>
              <w:rPr>
                <w:rFonts w:ascii="NanumSquare" w:hAnsi="NanumSquare" w:eastAsia="NanumSquare"/>
                <w:sz w:val="16"/>
              </w:rPr>
              <w:t>복수 방송 플랫폼 및 주 링크 표현 가능</w:t>
            </w:r>
          </w:p>
        </w:tc>
        <w:tc>
          <w:tcPr>
            <w:tcW w:type="dxa" w:w="2948"/>
            <w:shd w:fill="F8FAFC"/>
            <w:vAlign w:val="center"/>
            <w:tcMar>
              <w:top w:w="60" w:type="dxa"/>
              <w:start w:w="65" w:type="dxa"/>
              <w:bottom w:w="60" w:type="dxa"/>
              <w:end w:w="65" w:type="dxa"/>
            </w:tcMar>
          </w:tcPr>
          <w:p>
            <w:r>
              <w:rPr>
                <w:rFonts w:ascii="NanumSquare" w:hAnsi="NanumSquare" w:eastAsia="NanumSquare"/>
                <w:sz w:val="16"/>
              </w:rPr>
              <w:t>platform 중복값 일관성, 이벤트당 primary 1개 제약 필요</w:t>
            </w:r>
          </w:p>
        </w:tc>
      </w:tr>
      <w:tr>
        <w:tc>
          <w:tcPr>
            <w:tcW w:type="dxa" w:w="1871"/>
            <w:vAlign w:val="center"/>
            <w:tcMar>
              <w:top w:w="60" w:type="dxa"/>
              <w:start w:w="65" w:type="dxa"/>
              <w:bottom w:w="60" w:type="dxa"/>
              <w:end w:w="65" w:type="dxa"/>
            </w:tcMar>
          </w:tcPr>
          <w:p>
            <w:r>
              <w:rPr>
                <w:rFonts w:ascii="NanumSquare" w:hAnsi="NanumSquare" w:eastAsia="NanumSquare"/>
                <w:sz w:val="16"/>
              </w:rPr>
              <w:t>agencies</w:t>
            </w:r>
          </w:p>
        </w:tc>
        <w:tc>
          <w:tcPr>
            <w:tcW w:type="dxa" w:w="1134"/>
            <w:vAlign w:val="center"/>
            <w:tcMar>
              <w:top w:w="60" w:type="dxa"/>
              <w:start w:w="65" w:type="dxa"/>
              <w:bottom w:w="60" w:type="dxa"/>
              <w:end w:w="65" w:type="dxa"/>
            </w:tcMar>
          </w:tcPr>
          <w:p>
            <w:r>
              <w:rPr>
                <w:rFonts w:ascii="NanumSquare" w:hAnsi="NanumSquare" w:eastAsia="NanumSquare"/>
                <w:sz w:val="16"/>
              </w:rPr>
              <w:t>적합</w:t>
            </w:r>
          </w:p>
        </w:tc>
        <w:tc>
          <w:tcPr>
            <w:tcW w:type="dxa" w:w="2721"/>
            <w:vAlign w:val="center"/>
            <w:tcMar>
              <w:top w:w="60" w:type="dxa"/>
              <w:start w:w="65" w:type="dxa"/>
              <w:bottom w:w="60" w:type="dxa"/>
              <w:end w:w="65" w:type="dxa"/>
            </w:tcMar>
          </w:tcPr>
          <w:p>
            <w:r>
              <w:rPr>
                <w:rFonts w:ascii="NanumSquare" w:hAnsi="NanumSquare" w:eastAsia="NanumSquare"/>
                <w:sz w:val="16"/>
              </w:rPr>
              <w:t>에이전시 단위 관리 기반 확보</w:t>
            </w:r>
          </w:p>
        </w:tc>
        <w:tc>
          <w:tcPr>
            <w:tcW w:type="dxa" w:w="2948"/>
            <w:vAlign w:val="center"/>
            <w:tcMar>
              <w:top w:w="60" w:type="dxa"/>
              <w:start w:w="65" w:type="dxa"/>
              <w:bottom w:w="60" w:type="dxa"/>
              <w:end w:w="65" w:type="dxa"/>
            </w:tcMar>
          </w:tcPr>
          <w:p>
            <w:r>
              <w:rPr>
                <w:rFonts w:ascii="NanumSquare" w:hAnsi="NanumSquare" w:eastAsia="NanumSquare"/>
                <w:sz w:val="16"/>
              </w:rPr>
              <w:t>slug UNIQUE, 동일 이름 처리 정책 확인</w:t>
            </w:r>
          </w:p>
        </w:tc>
      </w:tr>
      <w:tr>
        <w:tc>
          <w:tcPr>
            <w:tcW w:type="dxa" w:w="1871"/>
            <w:shd w:fill="F8FAFC"/>
            <w:vAlign w:val="center"/>
            <w:tcMar>
              <w:top w:w="60" w:type="dxa"/>
              <w:start w:w="65" w:type="dxa"/>
              <w:bottom w:w="60" w:type="dxa"/>
              <w:end w:w="65" w:type="dxa"/>
            </w:tcMar>
          </w:tcPr>
          <w:p>
            <w:r>
              <w:rPr>
                <w:rFonts w:ascii="NanumSquare" w:hAnsi="NanumSquare" w:eastAsia="NanumSquare"/>
                <w:sz w:val="16"/>
              </w:rPr>
              <w:t>agency_members</w:t>
            </w:r>
          </w:p>
        </w:tc>
        <w:tc>
          <w:tcPr>
            <w:tcW w:type="dxa" w:w="1134"/>
            <w:shd w:fill="F8FAFC"/>
            <w:vAlign w:val="center"/>
            <w:tcMar>
              <w:top w:w="60" w:type="dxa"/>
              <w:start w:w="65" w:type="dxa"/>
              <w:bottom w:w="60" w:type="dxa"/>
              <w:end w:w="65" w:type="dxa"/>
            </w:tcMar>
          </w:tcPr>
          <w:p>
            <w:r>
              <w:rPr>
                <w:rFonts w:ascii="NanumSquare" w:hAnsi="NanumSquare" w:eastAsia="NanumSquare"/>
                <w:sz w:val="16"/>
              </w:rPr>
              <w:t>보강 필요</w:t>
            </w:r>
          </w:p>
        </w:tc>
        <w:tc>
          <w:tcPr>
            <w:tcW w:type="dxa" w:w="2721"/>
            <w:shd w:fill="F8FAFC"/>
            <w:vAlign w:val="center"/>
            <w:tcMar>
              <w:top w:w="60" w:type="dxa"/>
              <w:start w:w="65" w:type="dxa"/>
              <w:bottom w:w="60" w:type="dxa"/>
              <w:end w:w="65" w:type="dxa"/>
            </w:tcMar>
          </w:tcPr>
          <w:p>
            <w:r>
              <w:rPr>
                <w:rFonts w:ascii="NanumSquare" w:hAnsi="NanumSquare" w:eastAsia="NanumSquare"/>
                <w:sz w:val="16"/>
              </w:rPr>
              <w:t>조직 권한 모델의 최소 구조</w:t>
            </w:r>
          </w:p>
        </w:tc>
        <w:tc>
          <w:tcPr>
            <w:tcW w:type="dxa" w:w="2948"/>
            <w:shd w:fill="F8FAFC"/>
            <w:vAlign w:val="center"/>
            <w:tcMar>
              <w:top w:w="60" w:type="dxa"/>
              <w:start w:w="65" w:type="dxa"/>
              <w:bottom w:w="60" w:type="dxa"/>
              <w:end w:w="65" w:type="dxa"/>
            </w:tcMar>
          </w:tcPr>
          <w:p>
            <w:r>
              <w:rPr>
                <w:rFonts w:ascii="NanumSquare" w:hAnsi="NanumSquare" w:eastAsia="NanumSquare"/>
                <w:sz w:val="16"/>
              </w:rPr>
              <w:t>users 누락, 멤버 중복 방지 및 role/status CHECK 필요</w:t>
            </w:r>
          </w:p>
        </w:tc>
      </w:tr>
      <w:tr>
        <w:tc>
          <w:tcPr>
            <w:tcW w:type="dxa" w:w="1871"/>
            <w:vAlign w:val="center"/>
            <w:tcMar>
              <w:top w:w="60" w:type="dxa"/>
              <w:start w:w="65" w:type="dxa"/>
              <w:bottom w:w="60" w:type="dxa"/>
              <w:end w:w="65" w:type="dxa"/>
            </w:tcMar>
          </w:tcPr>
          <w:p>
            <w:r>
              <w:rPr>
                <w:rFonts w:ascii="NanumSquare" w:hAnsi="NanumSquare" w:eastAsia="NanumSquare"/>
                <w:sz w:val="16"/>
              </w:rPr>
              <w:t>sync_runs</w:t>
            </w:r>
          </w:p>
        </w:tc>
        <w:tc>
          <w:tcPr>
            <w:tcW w:type="dxa" w:w="1134"/>
            <w:vAlign w:val="center"/>
            <w:tcMar>
              <w:top w:w="60" w:type="dxa"/>
              <w:start w:w="65" w:type="dxa"/>
              <w:bottom w:w="60" w:type="dxa"/>
              <w:end w:w="65" w:type="dxa"/>
            </w:tcMar>
          </w:tcPr>
          <w:p>
            <w:r>
              <w:rPr>
                <w:rFonts w:ascii="NanumSquare" w:hAnsi="NanumSquare" w:eastAsia="NanumSquare"/>
                <w:sz w:val="16"/>
              </w:rPr>
              <w:t>재설계 권장</w:t>
            </w:r>
          </w:p>
        </w:tc>
        <w:tc>
          <w:tcPr>
            <w:tcW w:type="dxa" w:w="2721"/>
            <w:vAlign w:val="center"/>
            <w:tcMar>
              <w:top w:w="60" w:type="dxa"/>
              <w:start w:w="65" w:type="dxa"/>
              <w:bottom w:w="60" w:type="dxa"/>
              <w:end w:w="65" w:type="dxa"/>
            </w:tcMar>
          </w:tcPr>
          <w:p>
            <w:r>
              <w:rPr>
                <w:rFonts w:ascii="NanumSquare" w:hAnsi="NanumSquare" w:eastAsia="NanumSquare"/>
                <w:sz w:val="16"/>
              </w:rPr>
              <w:t>외부 API 운영 추적에 필요</w:t>
            </w:r>
          </w:p>
        </w:tc>
        <w:tc>
          <w:tcPr>
            <w:tcW w:type="dxa" w:w="2948"/>
            <w:vAlign w:val="center"/>
            <w:tcMar>
              <w:top w:w="60" w:type="dxa"/>
              <w:start w:w="65" w:type="dxa"/>
              <w:bottom w:w="60" w:type="dxa"/>
              <w:end w:w="65" w:type="dxa"/>
            </w:tcMar>
          </w:tcPr>
          <w:p>
            <w:r>
              <w:rPr>
                <w:rFonts w:ascii="NanumSquare" w:hAnsi="NanumSquare" w:eastAsia="NanumSquare"/>
                <w:sz w:val="16"/>
              </w:rPr>
              <w:t>ended_at, 상세 counts, error_message, cursor/metadata 필요</w:t>
            </w:r>
          </w:p>
        </w:tc>
      </w:tr>
      <w:tr>
        <w:tc>
          <w:tcPr>
            <w:tcW w:type="dxa" w:w="1871"/>
            <w:shd w:fill="F8FAFC"/>
            <w:vAlign w:val="center"/>
            <w:tcMar>
              <w:top w:w="60" w:type="dxa"/>
              <w:start w:w="65" w:type="dxa"/>
              <w:bottom w:w="60" w:type="dxa"/>
              <w:end w:w="65" w:type="dxa"/>
            </w:tcMar>
          </w:tcPr>
          <w:p>
            <w:r>
              <w:rPr>
                <w:rFonts w:ascii="NanumSquare" w:hAnsi="NanumSquare" w:eastAsia="NanumSquare"/>
                <w:sz w:val="16"/>
              </w:rPr>
              <w:t>client_version_policies</w:t>
            </w:r>
          </w:p>
        </w:tc>
        <w:tc>
          <w:tcPr>
            <w:tcW w:type="dxa" w:w="1134"/>
            <w:shd w:fill="F8FAFC"/>
            <w:vAlign w:val="center"/>
            <w:tcMar>
              <w:top w:w="60" w:type="dxa"/>
              <w:start w:w="65" w:type="dxa"/>
              <w:bottom w:w="60" w:type="dxa"/>
              <w:end w:w="65" w:type="dxa"/>
            </w:tcMar>
          </w:tcPr>
          <w:p>
            <w:r>
              <w:rPr>
                <w:rFonts w:ascii="NanumSquare" w:hAnsi="NanumSquare" w:eastAsia="NanumSquare"/>
                <w:sz w:val="16"/>
              </w:rPr>
              <w:t>조건부 적합</w:t>
            </w:r>
          </w:p>
        </w:tc>
        <w:tc>
          <w:tcPr>
            <w:tcW w:type="dxa" w:w="2721"/>
            <w:shd w:fill="F8FAFC"/>
            <w:vAlign w:val="center"/>
            <w:tcMar>
              <w:top w:w="60" w:type="dxa"/>
              <w:start w:w="65" w:type="dxa"/>
              <w:bottom w:w="60" w:type="dxa"/>
              <w:end w:w="65" w:type="dxa"/>
            </w:tcMar>
          </w:tcPr>
          <w:p>
            <w:r>
              <w:rPr>
                <w:rFonts w:ascii="NanumSquare" w:hAnsi="NanumSquare" w:eastAsia="NanumSquare"/>
                <w:sz w:val="16"/>
              </w:rPr>
              <w:t>클라이언트 차단/공지 기능 지원</w:t>
            </w:r>
          </w:p>
        </w:tc>
        <w:tc>
          <w:tcPr>
            <w:tcW w:type="dxa" w:w="2948"/>
            <w:shd w:fill="F8FAFC"/>
            <w:vAlign w:val="center"/>
            <w:tcMar>
              <w:top w:w="60" w:type="dxa"/>
              <w:start w:w="65" w:type="dxa"/>
              <w:bottom w:w="60" w:type="dxa"/>
              <w:end w:w="65" w:type="dxa"/>
            </w:tcMar>
          </w:tcPr>
          <w:p>
            <w:r>
              <w:rPr>
                <w:rFonts w:ascii="NanumSquare" w:hAnsi="NanumSquare" w:eastAsia="NanumSquare"/>
                <w:sz w:val="16"/>
              </w:rPr>
              <w:t>웹·앱·OS·배포 채널별 정책을 구분할 차원 필요</w:t>
            </w:r>
          </w:p>
        </w:tc>
      </w:tr>
      <w:tr>
        <w:tc>
          <w:tcPr>
            <w:tcW w:type="dxa" w:w="1871"/>
            <w:vAlign w:val="center"/>
            <w:tcMar>
              <w:top w:w="60" w:type="dxa"/>
              <w:start w:w="65" w:type="dxa"/>
              <w:bottom w:w="60" w:type="dxa"/>
              <w:end w:w="65" w:type="dxa"/>
            </w:tcMar>
          </w:tcPr>
          <w:p>
            <w:r>
              <w:rPr>
                <w:rFonts w:ascii="NanumSquare" w:hAnsi="NanumSquare" w:eastAsia="NanumSquare"/>
                <w:sz w:val="16"/>
              </w:rPr>
              <w:t>d1_migrations</w:t>
            </w:r>
          </w:p>
        </w:tc>
        <w:tc>
          <w:tcPr>
            <w:tcW w:type="dxa" w:w="1134"/>
            <w:vAlign w:val="center"/>
            <w:tcMar>
              <w:top w:w="60" w:type="dxa"/>
              <w:start w:w="65" w:type="dxa"/>
              <w:bottom w:w="60" w:type="dxa"/>
              <w:end w:w="65" w:type="dxa"/>
            </w:tcMar>
          </w:tcPr>
          <w:p>
            <w:r>
              <w:rPr>
                <w:rFonts w:ascii="NanumSquare" w:hAnsi="NanumSquare" w:eastAsia="NanumSquare"/>
                <w:sz w:val="16"/>
              </w:rPr>
              <w:t>정상</w:t>
            </w:r>
          </w:p>
        </w:tc>
        <w:tc>
          <w:tcPr>
            <w:tcW w:type="dxa" w:w="2721"/>
            <w:vAlign w:val="center"/>
            <w:tcMar>
              <w:top w:w="60" w:type="dxa"/>
              <w:start w:w="65" w:type="dxa"/>
              <w:bottom w:w="60" w:type="dxa"/>
              <w:end w:w="65" w:type="dxa"/>
            </w:tcMar>
          </w:tcPr>
          <w:p>
            <w:r>
              <w:rPr>
                <w:rFonts w:ascii="NanumSquare" w:hAnsi="NanumSquare" w:eastAsia="NanumSquare"/>
                <w:sz w:val="16"/>
              </w:rPr>
              <w:t>Wrangler/D1 마이그레이션 이력</w:t>
            </w:r>
          </w:p>
        </w:tc>
        <w:tc>
          <w:tcPr>
            <w:tcW w:type="dxa" w:w="2948"/>
            <w:vAlign w:val="center"/>
            <w:tcMar>
              <w:top w:w="60" w:type="dxa"/>
              <w:start w:w="65" w:type="dxa"/>
              <w:bottom w:w="60" w:type="dxa"/>
              <w:end w:w="65" w:type="dxa"/>
            </w:tcMar>
          </w:tcPr>
          <w:p>
            <w:r>
              <w:rPr>
                <w:rFonts w:ascii="NanumSquare" w:hAnsi="NanumSquare" w:eastAsia="NanumSquare"/>
                <w:sz w:val="16"/>
              </w:rPr>
              <w:t>업무 테이블로 직접 수정하지 않음</w:t>
            </w:r>
          </w:p>
        </w:tc>
      </w:tr>
      <w:tr>
        <w:tc>
          <w:tcPr>
            <w:tcW w:type="dxa" w:w="1871"/>
            <w:shd w:fill="F8FAFC"/>
            <w:vAlign w:val="center"/>
            <w:tcMar>
              <w:top w:w="60" w:type="dxa"/>
              <w:start w:w="65" w:type="dxa"/>
              <w:bottom w:w="60" w:type="dxa"/>
              <w:end w:w="65" w:type="dxa"/>
            </w:tcMar>
          </w:tcPr>
          <w:p>
            <w:r>
              <w:rPr>
                <w:rFonts w:ascii="NanumSquare" w:hAnsi="NanumSquare" w:eastAsia="NanumSquare"/>
                <w:sz w:val="16"/>
              </w:rPr>
              <w:t>sqlite_sequence</w:t>
            </w:r>
          </w:p>
        </w:tc>
        <w:tc>
          <w:tcPr>
            <w:tcW w:type="dxa" w:w="1134"/>
            <w:shd w:fill="F8FAFC"/>
            <w:vAlign w:val="center"/>
            <w:tcMar>
              <w:top w:w="60" w:type="dxa"/>
              <w:start w:w="65" w:type="dxa"/>
              <w:bottom w:w="60" w:type="dxa"/>
              <w:end w:w="65" w:type="dxa"/>
            </w:tcMar>
          </w:tcPr>
          <w:p>
            <w:r>
              <w:rPr>
                <w:rFonts w:ascii="NanumSquare" w:hAnsi="NanumSquare" w:eastAsia="NanumSquare"/>
                <w:sz w:val="16"/>
              </w:rPr>
              <w:t>정상</w:t>
            </w:r>
          </w:p>
        </w:tc>
        <w:tc>
          <w:tcPr>
            <w:tcW w:type="dxa" w:w="2721"/>
            <w:shd w:fill="F8FAFC"/>
            <w:vAlign w:val="center"/>
            <w:tcMar>
              <w:top w:w="60" w:type="dxa"/>
              <w:start w:w="65" w:type="dxa"/>
              <w:bottom w:w="60" w:type="dxa"/>
              <w:end w:w="65" w:type="dxa"/>
            </w:tcMar>
          </w:tcPr>
          <w:p>
            <w:r>
              <w:rPr>
                <w:rFonts w:ascii="NanumSquare" w:hAnsi="NanumSquare" w:eastAsia="NanumSquare"/>
                <w:sz w:val="16"/>
              </w:rPr>
              <w:t>AUTOINCREMENT 내부 시퀀스</w:t>
            </w:r>
          </w:p>
        </w:tc>
        <w:tc>
          <w:tcPr>
            <w:tcW w:type="dxa" w:w="2948"/>
            <w:shd w:fill="F8FAFC"/>
            <w:vAlign w:val="center"/>
            <w:tcMar>
              <w:top w:w="60" w:type="dxa"/>
              <w:start w:w="65" w:type="dxa"/>
              <w:bottom w:w="60" w:type="dxa"/>
              <w:end w:w="65" w:type="dxa"/>
            </w:tcMar>
          </w:tcPr>
          <w:p>
            <w:r>
              <w:rPr>
                <w:rFonts w:ascii="NanumSquare" w:hAnsi="NanumSquare" w:eastAsia="NanumSquare"/>
                <w:sz w:val="16"/>
              </w:rPr>
              <w:t>업무 로직에서 직접 접근·수정하지 않음</w:t>
            </w:r>
          </w:p>
        </w:tc>
      </w:tr>
    </w:tbl>
    <w:p>
      <w:pPr>
        <w:spacing w:after="20"/>
      </w:pPr>
    </w:p>
    <w:p>
      <w:pPr>
        <w:sectPr>
          <w:headerReference w:type="default" r:id="rId9"/>
          <w:footerReference w:type="default" r:id="rId10"/>
          <w:pgSz w:w="12240" w:h="15840"/>
          <w:pgMar w:top="964" w:right="1020" w:bottom="964" w:left="1020" w:header="397" w:footer="397" w:gutter="0"/>
          <w:cols w:space="720"/>
          <w:docGrid w:linePitch="360"/>
        </w:sectPr>
      </w:pPr>
    </w:p>
    <w:p>
      <w:pPr>
        <w:pStyle w:val="Heading1"/>
        <w:spacing w:before="160" w:after="80"/>
      </w:pPr>
      <w:r>
        <w:rPr>
          <w:rFonts w:ascii="NanumSquare" w:hAnsi="NanumSquare" w:eastAsia="NanumSquare"/>
          <w:b/>
          <w:color w:val="1E293B"/>
          <w:sz w:val="36"/>
        </w:rPr>
        <w:t>3. 데이터 흐름도(DFD)</w:t>
      </w:r>
    </w:p>
    <w:p>
      <w:pPr>
        <w:spacing w:after="80" w:line="283" w:lineRule="auto"/>
      </w:pPr>
      <w:r>
        <w:rPr>
          <w:rFonts w:ascii="NanumSquare" w:hAnsi="NanumSquare" w:eastAsia="NanumSquare"/>
          <w:sz w:val="21"/>
        </w:rPr>
        <w:t>DFD는 테이블 간 참조 관계를 표현하는 ERD와 달리, 외부 주체가 어떤 데이터를 서비스에 입력하고 어떤 프로세스가 어떤 데이터 저장소를 읽고 쓰는지를 표현합니다. d1_migrations와 sqlite_sequence는 시스템 관리 데이터이므로 핵심 사용자 흐름에서는 분리해 표시했습니다.</w:t>
      </w:r>
    </w:p>
    <w:p>
      <w:pPr>
        <w:pStyle w:val="Heading2"/>
        <w:spacing w:before="100" w:after="80"/>
      </w:pPr>
      <w:r>
        <w:rPr>
          <w:rFonts w:ascii="NanumSquare" w:hAnsi="NanumSquare" w:eastAsia="NanumSquare"/>
          <w:b/>
          <w:color w:val="1E293B"/>
          <w:sz w:val="28"/>
        </w:rPr>
        <w:t>3.1 Level 0 - Context Diagram</w:t>
      </w:r>
    </w:p>
    <w:p>
      <w:r>
        <w:drawing>
          <wp:inline xmlns:a="http://schemas.openxmlformats.org/drawingml/2006/main" xmlns:pic="http://schemas.openxmlformats.org/drawingml/2006/picture">
            <wp:extent cx="7380000" cy="5041782"/>
            <wp:docPr id="2" name="Picture 2"/>
            <wp:cNvGraphicFramePr>
              <a:graphicFrameLocks noChangeAspect="1"/>
            </wp:cNvGraphicFramePr>
            <a:graphic>
              <a:graphicData uri="http://schemas.openxmlformats.org/drawingml/2006/picture">
                <pic:pic>
                  <pic:nvPicPr>
                    <pic:cNvPr id="0" name="VDEBUT_DFD_Level0.png"/>
                    <pic:cNvPicPr/>
                  </pic:nvPicPr>
                  <pic:blipFill>
                    <a:blip r:embed="rId14"/>
                    <a:stretch>
                      <a:fillRect/>
                    </a:stretch>
                  </pic:blipFill>
                  <pic:spPr>
                    <a:xfrm>
                      <a:off x="0" y="0"/>
                      <a:ext cx="7380000" cy="5041782"/>
                    </a:xfrm>
                    <a:prstGeom prst="rect"/>
                  </pic:spPr>
                </pic:pic>
              </a:graphicData>
            </a:graphic>
          </wp:inline>
        </w:drawing>
      </w:r>
    </w:p>
    <w:p>
      <w:pPr>
        <w:jc w:val="center"/>
      </w:pPr>
      <w:r>
        <w:rPr>
          <w:rFonts w:ascii="NanumSquare" w:hAnsi="NanumSquare" w:eastAsia="NanumSquare"/>
          <w:color w:val="475569"/>
          <w:sz w:val="17"/>
        </w:rPr>
        <w:t>그림 2. VDEBUT 서비스와 외부 주체 간 최상위 데이터 흐름</w:t>
      </w:r>
    </w:p>
    <w:p>
      <w:pPr>
        <w:pStyle w:val="Heading2"/>
        <w:pageBreakBefore/>
        <w:spacing w:before="100" w:after="80"/>
      </w:pPr>
      <w:r>
        <w:rPr>
          <w:rFonts w:ascii="NanumSquare" w:hAnsi="NanumSquare" w:eastAsia="NanumSquare"/>
          <w:b/>
          <w:color w:val="1E293B"/>
          <w:sz w:val="28"/>
        </w:rPr>
        <w:t>3.2 Level 1A - 공급·검증 흐름</w:t>
      </w:r>
    </w:p>
    <w:p>
      <w:r>
        <w:drawing>
          <wp:inline xmlns:a="http://schemas.openxmlformats.org/drawingml/2006/main" xmlns:pic="http://schemas.openxmlformats.org/drawingml/2006/picture">
            <wp:extent cx="8928000" cy="4782669"/>
            <wp:docPr id="3" name="Picture 3"/>
            <wp:cNvGraphicFramePr>
              <a:graphicFrameLocks noChangeAspect="1"/>
            </wp:cNvGraphicFramePr>
            <a:graphic>
              <a:graphicData uri="http://schemas.openxmlformats.org/drawingml/2006/picture">
                <pic:pic>
                  <pic:nvPicPr>
                    <pic:cNvPr id="0" name="VDEBUT_DFD_Level1A_Supply_Verification.png"/>
                    <pic:cNvPicPr/>
                  </pic:nvPicPr>
                  <pic:blipFill>
                    <a:blip r:embed="rId15"/>
                    <a:stretch>
                      <a:fillRect/>
                    </a:stretch>
                  </pic:blipFill>
                  <pic:spPr>
                    <a:xfrm>
                      <a:off x="0" y="0"/>
                      <a:ext cx="8928000" cy="4782669"/>
                    </a:xfrm>
                    <a:prstGeom prst="rect"/>
                  </pic:spPr>
                </pic:pic>
              </a:graphicData>
            </a:graphic>
          </wp:inline>
        </w:drawing>
      </w:r>
    </w:p>
    <w:p>
      <w:pPr>
        <w:jc w:val="center"/>
      </w:pPr>
      <w:r>
        <w:rPr>
          <w:rFonts w:ascii="NanumSquare" w:hAnsi="NanumSquare" w:eastAsia="NanumSquare"/>
          <w:color w:val="475569"/>
          <w:sz w:val="17"/>
        </w:rPr>
        <w:t>그림 3. 프로필·조직·데뷔 등록과 플랫폼 계정 동기화 흐름</w:t>
      </w:r>
    </w:p>
    <w:p>
      <w:pPr>
        <w:pStyle w:val="Heading2"/>
        <w:pageBreakBefore/>
        <w:spacing w:before="100" w:after="80"/>
      </w:pPr>
      <w:r>
        <w:rPr>
          <w:rFonts w:ascii="NanumSquare" w:hAnsi="NanumSquare" w:eastAsia="NanumSquare"/>
          <w:b/>
          <w:color w:val="1E293B"/>
          <w:sz w:val="28"/>
        </w:rPr>
        <w:t>3.3 Level 1B - 탐색·운영 흐름</w:t>
      </w:r>
    </w:p>
    <w:p>
      <w:r>
        <w:drawing>
          <wp:inline xmlns:a="http://schemas.openxmlformats.org/drawingml/2006/main" xmlns:pic="http://schemas.openxmlformats.org/drawingml/2006/picture">
            <wp:extent cx="5760000" cy="6338385"/>
            <wp:docPr id="4" name="Picture 4"/>
            <wp:cNvGraphicFramePr>
              <a:graphicFrameLocks noChangeAspect="1"/>
            </wp:cNvGraphicFramePr>
            <a:graphic>
              <a:graphicData uri="http://schemas.openxmlformats.org/drawingml/2006/picture">
                <pic:pic>
                  <pic:nvPicPr>
                    <pic:cNvPr id="0" name="VDEBUT_DFD_Level1B_Discovery_Operations.png"/>
                    <pic:cNvPicPr/>
                  </pic:nvPicPr>
                  <pic:blipFill>
                    <a:blip r:embed="rId16"/>
                    <a:stretch>
                      <a:fillRect/>
                    </a:stretch>
                  </pic:blipFill>
                  <pic:spPr>
                    <a:xfrm>
                      <a:off x="0" y="0"/>
                      <a:ext cx="5760000" cy="6338385"/>
                    </a:xfrm>
                    <a:prstGeom prst="rect"/>
                  </pic:spPr>
                </pic:pic>
              </a:graphicData>
            </a:graphic>
          </wp:inline>
        </w:drawing>
      </w:r>
    </w:p>
    <w:p>
      <w:pPr>
        <w:jc w:val="center"/>
      </w:pPr>
      <w:r>
        <w:rPr>
          <w:rFonts w:ascii="NanumSquare" w:hAnsi="NanumSquare" w:eastAsia="NanumSquare"/>
          <w:color w:val="475569"/>
          <w:sz w:val="17"/>
        </w:rPr>
        <w:t>그림 4. 시청자 탐색, 클라이언트 버전 정책, 마이그레이션·운영 흐름</w:t>
      </w:r>
    </w:p>
    <w:p>
      <w:pPr>
        <w:pStyle w:val="Heading2"/>
        <w:spacing w:before="100" w:after="80"/>
      </w:pPr>
      <w:r>
        <w:rPr>
          <w:rFonts w:ascii="NanumSquare" w:hAnsi="NanumSquare" w:eastAsia="NanumSquare"/>
          <w:b/>
          <w:color w:val="1E293B"/>
          <w:sz w:val="28"/>
        </w:rPr>
        <w:t>3.4 프로세스 정의</w:t>
      </w:r>
    </w:p>
    <w:tbl>
      <w:tblPr>
        <w:tblStyle w:val="TableGrid"/>
        <w:tblW w:type="auto" w:w="0"/>
        <w:jc w:val="center"/>
        <w:tblLook w:firstColumn="1" w:firstRow="1" w:lastColumn="0" w:lastRow="0" w:noHBand="0" w:noVBand="1" w:val="04A0"/>
      </w:tblPr>
      <w:tblGrid>
        <w:gridCol w:w="2873"/>
        <w:gridCol w:w="2873"/>
        <w:gridCol w:w="2873"/>
        <w:gridCol w:w="2873"/>
        <w:gridCol w:w="2873"/>
      </w:tblGrid>
      <w:tr>
        <w:trPr>
          <w:tblHeader w:val="true"/>
        </w:trPr>
        <w:tc>
          <w:tcPr>
            <w:tcW w:type="dxa" w:w="2268"/>
            <w:shd w:fill="312E81"/>
            <w:vAlign w:val="center"/>
            <w:tcMar>
              <w:top w:w="70" w:type="dxa"/>
              <w:start w:w="70" w:type="dxa"/>
              <w:bottom w:w="70" w:type="dxa"/>
              <w:end w:w="70" w:type="dxa"/>
            </w:tcMar>
          </w:tcPr>
          <w:p>
            <w:pPr>
              <w:jc w:val="center"/>
            </w:pPr>
            <w:r>
              <w:rPr>
                <w:rFonts w:ascii="NanumSquare" w:hAnsi="NanumSquare" w:eastAsia="NanumSquare"/>
                <w:b/>
                <w:color w:val="FFFFFF"/>
                <w:sz w:val="17"/>
              </w:rPr>
              <w:t>프로세스</w:t>
            </w:r>
          </w:p>
        </w:tc>
        <w:tc>
          <w:tcPr>
            <w:tcW w:type="dxa" w:w="1814"/>
            <w:shd w:fill="312E81"/>
            <w:vAlign w:val="center"/>
            <w:tcMar>
              <w:top w:w="70" w:type="dxa"/>
              <w:start w:w="70" w:type="dxa"/>
              <w:bottom w:w="70" w:type="dxa"/>
              <w:end w:w="70" w:type="dxa"/>
            </w:tcMar>
          </w:tcPr>
          <w:p>
            <w:pPr>
              <w:jc w:val="center"/>
            </w:pPr>
            <w:r>
              <w:rPr>
                <w:rFonts w:ascii="NanumSquare" w:hAnsi="NanumSquare" w:eastAsia="NanumSquare"/>
                <w:b/>
                <w:color w:val="FFFFFF"/>
                <w:sz w:val="17"/>
              </w:rPr>
              <w:t>외부 주체</w:t>
            </w:r>
          </w:p>
        </w:tc>
        <w:tc>
          <w:tcPr>
            <w:tcW w:type="dxa" w:w="2948"/>
            <w:shd w:fill="312E81"/>
            <w:vAlign w:val="center"/>
            <w:tcMar>
              <w:top w:w="70" w:type="dxa"/>
              <w:start w:w="70" w:type="dxa"/>
              <w:bottom w:w="70" w:type="dxa"/>
              <w:end w:w="70" w:type="dxa"/>
            </w:tcMar>
          </w:tcPr>
          <w:p>
            <w:pPr>
              <w:jc w:val="center"/>
            </w:pPr>
            <w:r>
              <w:rPr>
                <w:rFonts w:ascii="NanumSquare" w:hAnsi="NanumSquare" w:eastAsia="NanumSquare"/>
                <w:b/>
                <w:color w:val="FFFFFF"/>
                <w:sz w:val="17"/>
              </w:rPr>
              <w:t>입력</w:t>
            </w:r>
          </w:p>
        </w:tc>
        <w:tc>
          <w:tcPr>
            <w:tcW w:type="dxa" w:w="3118"/>
            <w:shd w:fill="312E81"/>
            <w:vAlign w:val="center"/>
            <w:tcMar>
              <w:top w:w="70" w:type="dxa"/>
              <w:start w:w="70" w:type="dxa"/>
              <w:bottom w:w="70" w:type="dxa"/>
              <w:end w:w="70" w:type="dxa"/>
            </w:tcMar>
          </w:tcPr>
          <w:p>
            <w:pPr>
              <w:jc w:val="center"/>
            </w:pPr>
            <w:r>
              <w:rPr>
                <w:rFonts w:ascii="NanumSquare" w:hAnsi="NanumSquare" w:eastAsia="NanumSquare"/>
                <w:b/>
                <w:color w:val="FFFFFF"/>
                <w:sz w:val="17"/>
              </w:rPr>
              <w:t>데이터 저장소</w:t>
            </w:r>
          </w:p>
        </w:tc>
        <w:tc>
          <w:tcPr>
            <w:tcW w:type="dxa" w:w="3969"/>
            <w:shd w:fill="312E81"/>
            <w:vAlign w:val="center"/>
            <w:tcMar>
              <w:top w:w="70" w:type="dxa"/>
              <w:start w:w="70" w:type="dxa"/>
              <w:bottom w:w="70" w:type="dxa"/>
              <w:end w:w="70" w:type="dxa"/>
            </w:tcMar>
          </w:tcPr>
          <w:p>
            <w:pPr>
              <w:jc w:val="center"/>
            </w:pPr>
            <w:r>
              <w:rPr>
                <w:rFonts w:ascii="NanumSquare" w:hAnsi="NanumSquare" w:eastAsia="NanumSquare"/>
                <w:b/>
                <w:color w:val="FFFFFF"/>
                <w:sz w:val="17"/>
              </w:rPr>
              <w:t>출력</w:t>
            </w:r>
          </w:p>
        </w:tc>
      </w:tr>
      <w:tr>
        <w:tc>
          <w:tcPr>
            <w:tcW w:type="dxa" w:w="2268"/>
            <w:vAlign w:val="center"/>
            <w:tcMar>
              <w:top w:w="60" w:type="dxa"/>
              <w:start w:w="65" w:type="dxa"/>
              <w:bottom w:w="60" w:type="dxa"/>
              <w:end w:w="65" w:type="dxa"/>
            </w:tcMar>
          </w:tcPr>
          <w:p>
            <w:r>
              <w:rPr>
                <w:rFonts w:ascii="NanumSquare" w:hAnsi="NanumSquare" w:eastAsia="NanumSquare"/>
                <w:sz w:val="15"/>
              </w:rPr>
              <w:t>1.0 계정·프로필·조직 관리</w:t>
            </w:r>
          </w:p>
        </w:tc>
        <w:tc>
          <w:tcPr>
            <w:tcW w:type="dxa" w:w="1814"/>
            <w:vAlign w:val="center"/>
            <w:tcMar>
              <w:top w:w="60" w:type="dxa"/>
              <w:start w:w="65" w:type="dxa"/>
              <w:bottom w:w="60" w:type="dxa"/>
              <w:end w:w="65" w:type="dxa"/>
            </w:tcMar>
          </w:tcPr>
          <w:p>
            <w:r>
              <w:rPr>
                <w:rFonts w:ascii="NanumSquare" w:hAnsi="NanumSquare" w:eastAsia="NanumSquare"/>
                <w:sz w:val="15"/>
              </w:rPr>
              <w:t>VTuber/에이전시</w:t>
            </w:r>
          </w:p>
        </w:tc>
        <w:tc>
          <w:tcPr>
            <w:tcW w:type="dxa" w:w="2948"/>
            <w:vAlign w:val="center"/>
            <w:tcMar>
              <w:top w:w="60" w:type="dxa"/>
              <w:start w:w="65" w:type="dxa"/>
              <w:bottom w:w="60" w:type="dxa"/>
              <w:end w:w="65" w:type="dxa"/>
            </w:tcMar>
          </w:tcPr>
          <w:p>
            <w:r>
              <w:rPr>
                <w:rFonts w:ascii="NanumSquare" w:hAnsi="NanumSquare" w:eastAsia="NanumSquare"/>
                <w:sz w:val="15"/>
              </w:rPr>
              <w:t>프로필, 플랫폼 소유권, 조직/멤버 정보</w:t>
            </w:r>
          </w:p>
        </w:tc>
        <w:tc>
          <w:tcPr>
            <w:tcW w:type="dxa" w:w="3118"/>
            <w:vAlign w:val="center"/>
            <w:tcMar>
              <w:top w:w="60" w:type="dxa"/>
              <w:start w:w="65" w:type="dxa"/>
              <w:bottom w:w="60" w:type="dxa"/>
              <w:end w:w="65" w:type="dxa"/>
            </w:tcMar>
          </w:tcPr>
          <w:p>
            <w:r>
              <w:rPr>
                <w:rFonts w:ascii="NanumSquare" w:hAnsi="NanumSquare" w:eastAsia="NanumSquare"/>
                <w:sz w:val="15"/>
              </w:rPr>
              <w:t>creator_profiles, agencies, agency_members, users(필요)</w:t>
            </w:r>
          </w:p>
        </w:tc>
        <w:tc>
          <w:tcPr>
            <w:tcW w:type="dxa" w:w="3969"/>
            <w:vAlign w:val="center"/>
            <w:tcMar>
              <w:top w:w="60" w:type="dxa"/>
              <w:start w:w="65" w:type="dxa"/>
              <w:bottom w:w="60" w:type="dxa"/>
              <w:end w:w="65" w:type="dxa"/>
            </w:tcMar>
          </w:tcPr>
          <w:p>
            <w:r>
              <w:rPr>
                <w:rFonts w:ascii="NanumSquare" w:hAnsi="NanumSquare" w:eastAsia="NanumSquare"/>
                <w:sz w:val="15"/>
              </w:rPr>
              <w:t>프로필/조직/권한 상태</w:t>
            </w:r>
          </w:p>
        </w:tc>
      </w:tr>
      <w:tr>
        <w:tc>
          <w:tcPr>
            <w:tcW w:type="dxa" w:w="2268"/>
            <w:shd w:fill="F8FAFC"/>
            <w:vAlign w:val="center"/>
            <w:tcMar>
              <w:top w:w="60" w:type="dxa"/>
              <w:start w:w="65" w:type="dxa"/>
              <w:bottom w:w="60" w:type="dxa"/>
              <w:end w:w="65" w:type="dxa"/>
            </w:tcMar>
          </w:tcPr>
          <w:p>
            <w:r>
              <w:rPr>
                <w:rFonts w:ascii="NanumSquare" w:hAnsi="NanumSquare" w:eastAsia="NanumSquare"/>
                <w:sz w:val="15"/>
              </w:rPr>
              <w:t>2.0 데뷔 일정 등록·검수</w:t>
            </w:r>
          </w:p>
        </w:tc>
        <w:tc>
          <w:tcPr>
            <w:tcW w:type="dxa" w:w="1814"/>
            <w:shd w:fill="F8FAFC"/>
            <w:vAlign w:val="center"/>
            <w:tcMar>
              <w:top w:w="60" w:type="dxa"/>
              <w:start w:w="65" w:type="dxa"/>
              <w:bottom w:w="60" w:type="dxa"/>
              <w:end w:w="65" w:type="dxa"/>
            </w:tcMar>
          </w:tcPr>
          <w:p>
            <w:r>
              <w:rPr>
                <w:rFonts w:ascii="NanumSquare" w:hAnsi="NanumSquare" w:eastAsia="NanumSquare"/>
                <w:sz w:val="15"/>
              </w:rPr>
              <w:t>등록자/운영자</w:t>
            </w:r>
          </w:p>
        </w:tc>
        <w:tc>
          <w:tcPr>
            <w:tcW w:type="dxa" w:w="2948"/>
            <w:shd w:fill="F8FAFC"/>
            <w:vAlign w:val="center"/>
            <w:tcMar>
              <w:top w:w="60" w:type="dxa"/>
              <w:start w:w="65" w:type="dxa"/>
              <w:bottom w:w="60" w:type="dxa"/>
              <w:end w:w="65" w:type="dxa"/>
            </w:tcMar>
          </w:tcPr>
          <w:p>
            <w:r>
              <w:rPr>
                <w:rFonts w:ascii="NanumSquare" w:hAnsi="NanumSquare" w:eastAsia="NanumSquare"/>
                <w:sz w:val="15"/>
              </w:rPr>
              <w:t>일정, 원 시간대, 방송 URL, 검증 판단</w:t>
            </w:r>
          </w:p>
        </w:tc>
        <w:tc>
          <w:tcPr>
            <w:tcW w:type="dxa" w:w="3118"/>
            <w:shd w:fill="F8FAFC"/>
            <w:vAlign w:val="center"/>
            <w:tcMar>
              <w:top w:w="60" w:type="dxa"/>
              <w:start w:w="65" w:type="dxa"/>
              <w:bottom w:w="60" w:type="dxa"/>
              <w:end w:w="65" w:type="dxa"/>
            </w:tcMar>
          </w:tcPr>
          <w:p>
            <w:r>
              <w:rPr>
                <w:rFonts w:ascii="NanumSquare" w:hAnsi="NanumSquare" w:eastAsia="NanumSquare"/>
                <w:sz w:val="15"/>
              </w:rPr>
              <w:t>debut_events, debut_event_links</w:t>
            </w:r>
          </w:p>
        </w:tc>
        <w:tc>
          <w:tcPr>
            <w:tcW w:type="dxa" w:w="3969"/>
            <w:shd w:fill="F8FAFC"/>
            <w:vAlign w:val="center"/>
            <w:tcMar>
              <w:top w:w="60" w:type="dxa"/>
              <w:start w:w="65" w:type="dxa"/>
              <w:bottom w:w="60" w:type="dxa"/>
              <w:end w:w="65" w:type="dxa"/>
            </w:tcMar>
          </w:tcPr>
          <w:p>
            <w:r>
              <w:rPr>
                <w:rFonts w:ascii="NanumSquare" w:hAnsi="NanumSquare" w:eastAsia="NanumSquare"/>
                <w:sz w:val="15"/>
              </w:rPr>
              <w:t>일정 상태/검수 결과</w:t>
            </w:r>
          </w:p>
        </w:tc>
      </w:tr>
      <w:tr>
        <w:tc>
          <w:tcPr>
            <w:tcW w:type="dxa" w:w="2268"/>
            <w:vAlign w:val="center"/>
            <w:tcMar>
              <w:top w:w="60" w:type="dxa"/>
              <w:start w:w="65" w:type="dxa"/>
              <w:bottom w:w="60" w:type="dxa"/>
              <w:end w:w="65" w:type="dxa"/>
            </w:tcMar>
          </w:tcPr>
          <w:p>
            <w:r>
              <w:rPr>
                <w:rFonts w:ascii="NanumSquare" w:hAnsi="NanumSquare" w:eastAsia="NanumSquare"/>
                <w:sz w:val="15"/>
              </w:rPr>
              <w:t>3.0 플랫폼 계정 동기화</w:t>
            </w:r>
          </w:p>
        </w:tc>
        <w:tc>
          <w:tcPr>
            <w:tcW w:type="dxa" w:w="1814"/>
            <w:vAlign w:val="center"/>
            <w:tcMar>
              <w:top w:w="60" w:type="dxa"/>
              <w:start w:w="65" w:type="dxa"/>
              <w:bottom w:w="60" w:type="dxa"/>
              <w:end w:w="65" w:type="dxa"/>
            </w:tcMar>
          </w:tcPr>
          <w:p>
            <w:r>
              <w:rPr>
                <w:rFonts w:ascii="NanumSquare" w:hAnsi="NanumSquare" w:eastAsia="NanumSquare"/>
                <w:sz w:val="15"/>
              </w:rPr>
              <w:t>플랫폼 API/배치</w:t>
            </w:r>
          </w:p>
        </w:tc>
        <w:tc>
          <w:tcPr>
            <w:tcW w:type="dxa" w:w="2948"/>
            <w:vAlign w:val="center"/>
            <w:tcMar>
              <w:top w:w="60" w:type="dxa"/>
              <w:start w:w="65" w:type="dxa"/>
              <w:bottom w:w="60" w:type="dxa"/>
              <w:end w:w="65" w:type="dxa"/>
            </w:tcMar>
          </w:tcPr>
          <w:p>
            <w:r>
              <w:rPr>
                <w:rFonts w:ascii="NanumSquare" w:hAnsi="NanumSquare" w:eastAsia="NanumSquare"/>
                <w:sz w:val="15"/>
              </w:rPr>
              <w:t>provider_user_id, 채널 메타데이터</w:t>
            </w:r>
          </w:p>
        </w:tc>
        <w:tc>
          <w:tcPr>
            <w:tcW w:type="dxa" w:w="3118"/>
            <w:vAlign w:val="center"/>
            <w:tcMar>
              <w:top w:w="60" w:type="dxa"/>
              <w:start w:w="65" w:type="dxa"/>
              <w:bottom w:w="60" w:type="dxa"/>
              <w:end w:w="65" w:type="dxa"/>
            </w:tcMar>
          </w:tcPr>
          <w:p>
            <w:r>
              <w:rPr>
                <w:rFonts w:ascii="NanumSquare" w:hAnsi="NanumSquare" w:eastAsia="NanumSquare"/>
                <w:sz w:val="15"/>
              </w:rPr>
              <w:t>creator_platform_accounts, creator_profiles, sync_runs</w:t>
            </w:r>
          </w:p>
        </w:tc>
        <w:tc>
          <w:tcPr>
            <w:tcW w:type="dxa" w:w="3969"/>
            <w:vAlign w:val="center"/>
            <w:tcMar>
              <w:top w:w="60" w:type="dxa"/>
              <w:start w:w="65" w:type="dxa"/>
              <w:bottom w:w="60" w:type="dxa"/>
              <w:end w:w="65" w:type="dxa"/>
            </w:tcMar>
          </w:tcPr>
          <w:p>
            <w:r>
              <w:rPr>
                <w:rFonts w:ascii="NanumSquare" w:hAnsi="NanumSquare" w:eastAsia="NanumSquare"/>
                <w:sz w:val="15"/>
              </w:rPr>
              <w:t>핸들/이미지/검증 시각/로그</w:t>
            </w:r>
          </w:p>
        </w:tc>
      </w:tr>
      <w:tr>
        <w:tc>
          <w:tcPr>
            <w:tcW w:type="dxa" w:w="2268"/>
            <w:shd w:fill="F8FAFC"/>
            <w:vAlign w:val="center"/>
            <w:tcMar>
              <w:top w:w="60" w:type="dxa"/>
              <w:start w:w="65" w:type="dxa"/>
              <w:bottom w:w="60" w:type="dxa"/>
              <w:end w:w="65" w:type="dxa"/>
            </w:tcMar>
          </w:tcPr>
          <w:p>
            <w:r>
              <w:rPr>
                <w:rFonts w:ascii="NanumSquare" w:hAnsi="NanumSquare" w:eastAsia="NanumSquare"/>
                <w:sz w:val="15"/>
              </w:rPr>
              <w:t>4.0 캘린더·검색·상세 제공</w:t>
            </w:r>
          </w:p>
        </w:tc>
        <w:tc>
          <w:tcPr>
            <w:tcW w:type="dxa" w:w="1814"/>
            <w:shd w:fill="F8FAFC"/>
            <w:vAlign w:val="center"/>
            <w:tcMar>
              <w:top w:w="60" w:type="dxa"/>
              <w:start w:w="65" w:type="dxa"/>
              <w:bottom w:w="60" w:type="dxa"/>
              <w:end w:w="65" w:type="dxa"/>
            </w:tcMar>
          </w:tcPr>
          <w:p>
            <w:r>
              <w:rPr>
                <w:rFonts w:ascii="NanumSquare" w:hAnsi="NanumSquare" w:eastAsia="NanumSquare"/>
                <w:sz w:val="15"/>
              </w:rPr>
              <w:t>시청자</w:t>
            </w:r>
          </w:p>
        </w:tc>
        <w:tc>
          <w:tcPr>
            <w:tcW w:type="dxa" w:w="2948"/>
            <w:shd w:fill="F8FAFC"/>
            <w:vAlign w:val="center"/>
            <w:tcMar>
              <w:top w:w="60" w:type="dxa"/>
              <w:start w:w="65" w:type="dxa"/>
              <w:bottom w:w="60" w:type="dxa"/>
              <w:end w:w="65" w:type="dxa"/>
            </w:tcMar>
          </w:tcPr>
          <w:p>
            <w:r>
              <w:rPr>
                <w:rFonts w:ascii="NanumSquare" w:hAnsi="NanumSquare" w:eastAsia="NanumSquare"/>
                <w:sz w:val="15"/>
              </w:rPr>
              <w:t>날짜, 플랫폼, 국가, 언어, 상태 필터</w:t>
            </w:r>
          </w:p>
        </w:tc>
        <w:tc>
          <w:tcPr>
            <w:tcW w:type="dxa" w:w="3118"/>
            <w:shd w:fill="F8FAFC"/>
            <w:vAlign w:val="center"/>
            <w:tcMar>
              <w:top w:w="60" w:type="dxa"/>
              <w:start w:w="65" w:type="dxa"/>
              <w:bottom w:w="60" w:type="dxa"/>
              <w:end w:w="65" w:type="dxa"/>
            </w:tcMar>
          </w:tcPr>
          <w:p>
            <w:r>
              <w:rPr>
                <w:rFonts w:ascii="NanumSquare" w:hAnsi="NanumSquare" w:eastAsia="NanumSquare"/>
                <w:sz w:val="15"/>
              </w:rPr>
              <w:t>profiles, agencies, events, links</w:t>
            </w:r>
          </w:p>
        </w:tc>
        <w:tc>
          <w:tcPr>
            <w:tcW w:type="dxa" w:w="3969"/>
            <w:shd w:fill="F8FAFC"/>
            <w:vAlign w:val="center"/>
            <w:tcMar>
              <w:top w:w="60" w:type="dxa"/>
              <w:start w:w="65" w:type="dxa"/>
              <w:bottom w:w="60" w:type="dxa"/>
              <w:end w:w="65" w:type="dxa"/>
            </w:tcMar>
          </w:tcPr>
          <w:p>
            <w:r>
              <w:rPr>
                <w:rFonts w:ascii="NanumSquare" w:hAnsi="NanumSquare" w:eastAsia="NanumSquare"/>
                <w:sz w:val="15"/>
              </w:rPr>
              <w:t>현지화 시각의 데뷔 카드/상세/방송 링크</w:t>
            </w:r>
          </w:p>
        </w:tc>
      </w:tr>
      <w:tr>
        <w:tc>
          <w:tcPr>
            <w:tcW w:type="dxa" w:w="2268"/>
            <w:vAlign w:val="center"/>
            <w:tcMar>
              <w:top w:w="60" w:type="dxa"/>
              <w:start w:w="65" w:type="dxa"/>
              <w:bottom w:w="60" w:type="dxa"/>
              <w:end w:w="65" w:type="dxa"/>
            </w:tcMar>
          </w:tcPr>
          <w:p>
            <w:r>
              <w:rPr>
                <w:rFonts w:ascii="NanumSquare" w:hAnsi="NanumSquare" w:eastAsia="NanumSquare"/>
                <w:sz w:val="15"/>
              </w:rPr>
              <w:t>5.0 버전 정책 제공</w:t>
            </w:r>
          </w:p>
        </w:tc>
        <w:tc>
          <w:tcPr>
            <w:tcW w:type="dxa" w:w="1814"/>
            <w:vAlign w:val="center"/>
            <w:tcMar>
              <w:top w:w="60" w:type="dxa"/>
              <w:start w:w="65" w:type="dxa"/>
              <w:bottom w:w="60" w:type="dxa"/>
              <w:end w:w="65" w:type="dxa"/>
            </w:tcMar>
          </w:tcPr>
          <w:p>
            <w:r>
              <w:rPr>
                <w:rFonts w:ascii="NanumSquare" w:hAnsi="NanumSquare" w:eastAsia="NanumSquare"/>
                <w:sz w:val="15"/>
              </w:rPr>
              <w:t>웹/앱 클라이언트</w:t>
            </w:r>
          </w:p>
        </w:tc>
        <w:tc>
          <w:tcPr>
            <w:tcW w:type="dxa" w:w="2948"/>
            <w:vAlign w:val="center"/>
            <w:tcMar>
              <w:top w:w="60" w:type="dxa"/>
              <w:start w:w="65" w:type="dxa"/>
              <w:bottom w:w="60" w:type="dxa"/>
              <w:end w:w="65" w:type="dxa"/>
            </w:tcMar>
          </w:tcPr>
          <w:p>
            <w:r>
              <w:rPr>
                <w:rFonts w:ascii="NanumSquare" w:hAnsi="NanumSquare" w:eastAsia="NanumSquare"/>
                <w:sz w:val="15"/>
              </w:rPr>
              <w:t>현재 클라이언트 버전</w:t>
            </w:r>
          </w:p>
        </w:tc>
        <w:tc>
          <w:tcPr>
            <w:tcW w:type="dxa" w:w="3118"/>
            <w:vAlign w:val="center"/>
            <w:tcMar>
              <w:top w:w="60" w:type="dxa"/>
              <w:start w:w="65" w:type="dxa"/>
              <w:bottom w:w="60" w:type="dxa"/>
              <w:end w:w="65" w:type="dxa"/>
            </w:tcMar>
          </w:tcPr>
          <w:p>
            <w:r>
              <w:rPr>
                <w:rFonts w:ascii="NanumSquare" w:hAnsi="NanumSquare" w:eastAsia="NanumSquare"/>
                <w:sz w:val="15"/>
              </w:rPr>
              <w:t>client_version_policies</w:t>
            </w:r>
          </w:p>
        </w:tc>
        <w:tc>
          <w:tcPr>
            <w:tcW w:type="dxa" w:w="3969"/>
            <w:vAlign w:val="center"/>
            <w:tcMar>
              <w:top w:w="60" w:type="dxa"/>
              <w:start w:w="65" w:type="dxa"/>
              <w:bottom w:w="60" w:type="dxa"/>
              <w:end w:w="65" w:type="dxa"/>
            </w:tcMar>
          </w:tcPr>
          <w:p>
            <w:r>
              <w:rPr>
                <w:rFonts w:ascii="NanumSquare" w:hAnsi="NanumSquare" w:eastAsia="NanumSquare"/>
                <w:sz w:val="15"/>
              </w:rPr>
              <w:t>지원 여부, 업데이트/공지 메시지</w:t>
            </w:r>
          </w:p>
        </w:tc>
      </w:tr>
      <w:tr>
        <w:tc>
          <w:tcPr>
            <w:tcW w:type="dxa" w:w="2268"/>
            <w:shd w:fill="F8FAFC"/>
            <w:vAlign w:val="center"/>
            <w:tcMar>
              <w:top w:w="60" w:type="dxa"/>
              <w:start w:w="65" w:type="dxa"/>
              <w:bottom w:w="60" w:type="dxa"/>
              <w:end w:w="65" w:type="dxa"/>
            </w:tcMar>
          </w:tcPr>
          <w:p>
            <w:r>
              <w:rPr>
                <w:rFonts w:ascii="NanumSquare" w:hAnsi="NanumSquare" w:eastAsia="NanumSquare"/>
                <w:sz w:val="15"/>
              </w:rPr>
              <w:t>6.0 마이그레이션·운영 관리</w:t>
            </w:r>
          </w:p>
        </w:tc>
        <w:tc>
          <w:tcPr>
            <w:tcW w:type="dxa" w:w="1814"/>
            <w:shd w:fill="F8FAFC"/>
            <w:vAlign w:val="center"/>
            <w:tcMar>
              <w:top w:w="60" w:type="dxa"/>
              <w:start w:w="65" w:type="dxa"/>
              <w:bottom w:w="60" w:type="dxa"/>
              <w:end w:w="65" w:type="dxa"/>
            </w:tcMar>
          </w:tcPr>
          <w:p>
            <w:r>
              <w:rPr>
                <w:rFonts w:ascii="NanumSquare" w:hAnsi="NanumSquare" w:eastAsia="NanumSquare"/>
                <w:sz w:val="15"/>
              </w:rPr>
              <w:t>운영자/배포 파이프라인</w:t>
            </w:r>
          </w:p>
        </w:tc>
        <w:tc>
          <w:tcPr>
            <w:tcW w:type="dxa" w:w="2948"/>
            <w:shd w:fill="F8FAFC"/>
            <w:vAlign w:val="center"/>
            <w:tcMar>
              <w:top w:w="60" w:type="dxa"/>
              <w:start w:w="65" w:type="dxa"/>
              <w:bottom w:w="60" w:type="dxa"/>
              <w:end w:w="65" w:type="dxa"/>
            </w:tcMar>
          </w:tcPr>
          <w:p>
            <w:r>
              <w:rPr>
                <w:rFonts w:ascii="NanumSquare" w:hAnsi="NanumSquare" w:eastAsia="NanumSquare"/>
                <w:sz w:val="15"/>
              </w:rPr>
              <w:t>마이그레이션, 동기화 상태 조회</w:t>
            </w:r>
          </w:p>
        </w:tc>
        <w:tc>
          <w:tcPr>
            <w:tcW w:type="dxa" w:w="3118"/>
            <w:shd w:fill="F8FAFC"/>
            <w:vAlign w:val="center"/>
            <w:tcMar>
              <w:top w:w="60" w:type="dxa"/>
              <w:start w:w="65" w:type="dxa"/>
              <w:bottom w:w="60" w:type="dxa"/>
              <w:end w:w="65" w:type="dxa"/>
            </w:tcMar>
          </w:tcPr>
          <w:p>
            <w:r>
              <w:rPr>
                <w:rFonts w:ascii="NanumSquare" w:hAnsi="NanumSquare" w:eastAsia="NanumSquare"/>
                <w:sz w:val="15"/>
              </w:rPr>
              <w:t>d1_migrations, sqlite_sequence, sync_runs</w:t>
            </w:r>
          </w:p>
        </w:tc>
        <w:tc>
          <w:tcPr>
            <w:tcW w:type="dxa" w:w="3969"/>
            <w:shd w:fill="F8FAFC"/>
            <w:vAlign w:val="center"/>
            <w:tcMar>
              <w:top w:w="60" w:type="dxa"/>
              <w:start w:w="65" w:type="dxa"/>
              <w:bottom w:w="60" w:type="dxa"/>
              <w:end w:w="65" w:type="dxa"/>
            </w:tcMar>
          </w:tcPr>
          <w:p>
            <w:r>
              <w:rPr>
                <w:rFonts w:ascii="NanumSquare" w:hAnsi="NanumSquare" w:eastAsia="NanumSquare"/>
                <w:sz w:val="15"/>
              </w:rPr>
              <w:t>적용 이력 및 오류 현황</w:t>
            </w:r>
          </w:p>
        </w:tc>
      </w:tr>
    </w:tbl>
    <w:p>
      <w:pPr>
        <w:spacing w:after="20"/>
      </w:pPr>
    </w:p>
    <w:p>
      <w:pPr>
        <w:sectPr>
          <w:headerReference w:type="default" r:id="rId12"/>
          <w:footerReference w:type="default" r:id="rId13"/>
          <w:pgSz w:w="15840" w:h="12240" w:orient="landscape"/>
          <w:pgMar w:top="737" w:right="737" w:bottom="737" w:left="737" w:header="397" w:footer="397" w:gutter="0"/>
          <w:cols w:space="720"/>
          <w:docGrid w:linePitch="360"/>
        </w:sectPr>
      </w:pPr>
    </w:p>
    <w:p>
      <w:pPr>
        <w:pStyle w:val="Heading1"/>
        <w:spacing w:before="160" w:after="80"/>
      </w:pPr>
      <w:r>
        <w:rPr>
          <w:rFonts w:ascii="NanumSquare" w:hAnsi="NanumSquare" w:eastAsia="NanumSquare"/>
          <w:b/>
          <w:color w:val="1E293B"/>
          <w:sz w:val="36"/>
        </w:rPr>
        <w:t>4. 데이터 사전</w:t>
      </w:r>
    </w:p>
    <w:p>
      <w:pPr>
        <w:spacing w:after="80" w:line="283" w:lineRule="auto"/>
      </w:pPr>
      <w:r>
        <w:rPr>
          <w:rFonts w:ascii="NanumSquare" w:hAnsi="NanumSquare" w:eastAsia="NanumSquare"/>
          <w:sz w:val="21"/>
        </w:rPr>
        <w:t>키/제약은 제공된 이미지의 PK·고유키 아이콘과 관계선을 기준으로 정리했습니다. NOT NULL, DEFAULT, ON DELETE 정책과 실제 인덱스 정의는 이미지에서 확인할 수 없으므로 “DDL 확인 필요”로 간주합니다.</w:t>
      </w:r>
    </w:p>
    <w:p>
      <w:pPr>
        <w:pStyle w:val="Heading2"/>
        <w:spacing w:before="100" w:after="80"/>
      </w:pPr>
      <w:r>
        <w:rPr>
          <w:rFonts w:ascii="NanumSquare" w:hAnsi="NanumSquare" w:eastAsia="NanumSquare"/>
          <w:b/>
          <w:color w:val="1E293B"/>
          <w:sz w:val="28"/>
        </w:rPr>
        <w:t>4.1 creator_profiles</w:t>
      </w:r>
    </w:p>
    <w:p>
      <w:pPr>
        <w:spacing w:after="80" w:line="283" w:lineRule="auto"/>
      </w:pPr>
      <w:r>
        <w:rPr>
          <w:rFonts w:ascii="NanumSquare" w:hAnsi="NanumSquare" w:eastAsia="NanumSquare"/>
          <w:sz w:val="21"/>
        </w:rPr>
        <w:t>크리에이터 기본 프로필. 플랫폼과 독립된 VTuber 정체성 및 검색/상세 노출 정보를 저장.</w:t>
      </w:r>
    </w:p>
    <w:tbl>
      <w:tblPr>
        <w:tblStyle w:val="TableGrid"/>
        <w:tblW w:type="auto" w:w="0"/>
        <w:jc w:val="center"/>
        <w:tblLook w:firstColumn="1" w:firstRow="1" w:lastColumn="0" w:lastRow="0" w:noHBand="0" w:noVBand="1" w:val="04A0"/>
      </w:tblPr>
      <w:tblGrid>
        <w:gridCol w:w="2130"/>
        <w:gridCol w:w="2130"/>
        <w:gridCol w:w="2130"/>
        <w:gridCol w:w="2130"/>
        <w:gridCol w:w="2130"/>
      </w:tblGrid>
      <w:tr>
        <w:trPr>
          <w:tblHeader w:val="true"/>
        </w:trPr>
        <w:tc>
          <w:tcPr>
            <w:tcW w:type="dxa" w:w="1757"/>
            <w:shd w:fill="312E81"/>
            <w:vAlign w:val="center"/>
            <w:tcMar>
              <w:top w:w="70" w:type="dxa"/>
              <w:start w:w="70" w:type="dxa"/>
              <w:bottom w:w="70" w:type="dxa"/>
              <w:end w:w="70" w:type="dxa"/>
            </w:tcMar>
          </w:tcPr>
          <w:p>
            <w:pPr>
              <w:jc w:val="center"/>
            </w:pPr>
            <w:r>
              <w:rPr>
                <w:rFonts w:ascii="NanumSquare" w:hAnsi="NanumSquare" w:eastAsia="NanumSquare"/>
                <w:b/>
                <w:color w:val="FFFFFF"/>
                <w:sz w:val="17"/>
              </w:rPr>
              <w:t>컬럼</w:t>
            </w:r>
          </w:p>
        </w:tc>
        <w:tc>
          <w:tcPr>
            <w:tcW w:type="dxa" w:w="113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타입</w:t>
            </w:r>
          </w:p>
        </w:tc>
        <w:tc>
          <w:tcPr>
            <w:tcW w:type="dxa" w:w="181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키/제약</w:t>
            </w:r>
          </w:p>
        </w:tc>
        <w:tc>
          <w:tcPr>
            <w:tcW w:type="dxa" w:w="2835"/>
            <w:shd w:fill="312E81"/>
            <w:vAlign w:val="center"/>
            <w:tcMar>
              <w:top w:w="70" w:type="dxa"/>
              <w:start w:w="70" w:type="dxa"/>
              <w:bottom w:w="70" w:type="dxa"/>
              <w:end w:w="70" w:type="dxa"/>
            </w:tcMar>
          </w:tcPr>
          <w:p>
            <w:pPr>
              <w:jc w:val="center"/>
            </w:pPr>
            <w:r>
              <w:rPr>
                <w:rFonts w:ascii="NanumSquare" w:hAnsi="NanumSquare" w:eastAsia="NanumSquare"/>
                <w:b/>
                <w:color w:val="FFFFFF"/>
                <w:sz w:val="17"/>
              </w:rPr>
              <w:t>설명</w:t>
            </w:r>
          </w:p>
        </w:tc>
        <w:tc>
          <w:tcPr>
            <w:tcW w:type="dxa" w:w="3402"/>
            <w:shd w:fill="312E81"/>
            <w:vAlign w:val="center"/>
            <w:tcMar>
              <w:top w:w="70" w:type="dxa"/>
              <w:start w:w="70" w:type="dxa"/>
              <w:bottom w:w="70" w:type="dxa"/>
              <w:end w:w="70" w:type="dxa"/>
            </w:tcMar>
          </w:tcPr>
          <w:p>
            <w:pPr>
              <w:jc w:val="center"/>
            </w:pPr>
            <w:r>
              <w:rPr>
                <w:rFonts w:ascii="NanumSquare" w:hAnsi="NanumSquare" w:eastAsia="NanumSquare"/>
                <w:b/>
                <w:color w:val="FFFFFF"/>
                <w:sz w:val="17"/>
              </w:rPr>
              <w:t>권장 규칙/예시</w:t>
            </w:r>
          </w:p>
        </w:tc>
      </w:tr>
      <w:tr>
        <w:tc>
          <w:tcPr>
            <w:tcW w:type="dxa" w:w="1757"/>
            <w:vAlign w:val="center"/>
            <w:tcMar>
              <w:top w:w="60" w:type="dxa"/>
              <w:start w:w="65" w:type="dxa"/>
              <w:bottom w:w="60" w:type="dxa"/>
              <w:end w:w="65" w:type="dxa"/>
            </w:tcMar>
          </w:tcPr>
          <w:p>
            <w:r>
              <w:rPr>
                <w:rFonts w:ascii="NanumSquare" w:hAnsi="NanumSquare" w:eastAsia="NanumSquare"/>
                <w:sz w:val="15"/>
              </w:rPr>
              <w:t>id</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PK</w:t>
            </w:r>
          </w:p>
        </w:tc>
        <w:tc>
          <w:tcPr>
            <w:tcW w:type="dxa" w:w="2835"/>
            <w:vAlign w:val="center"/>
            <w:tcMar>
              <w:top w:w="60" w:type="dxa"/>
              <w:start w:w="65" w:type="dxa"/>
              <w:bottom w:w="60" w:type="dxa"/>
              <w:end w:w="65" w:type="dxa"/>
            </w:tcMar>
          </w:tcPr>
          <w:p>
            <w:r>
              <w:rPr>
                <w:rFonts w:ascii="NanumSquare" w:hAnsi="NanumSquare" w:eastAsia="NanumSquare"/>
                <w:sz w:val="15"/>
              </w:rPr>
              <w:t>크리에이터 프로필 식별자</w:t>
            </w:r>
          </w:p>
        </w:tc>
        <w:tc>
          <w:tcPr>
            <w:tcW w:type="dxa" w:w="3402"/>
            <w:vAlign w:val="center"/>
            <w:tcMar>
              <w:top w:w="60" w:type="dxa"/>
              <w:start w:w="65" w:type="dxa"/>
              <w:bottom w:w="60" w:type="dxa"/>
              <w:end w:w="65" w:type="dxa"/>
            </w:tcMar>
          </w:tcPr>
          <w:p>
            <w:r>
              <w:rPr>
                <w:rFonts w:ascii="NanumSquare" w:hAnsi="NanumSquare" w:eastAsia="NanumSquare"/>
                <w:sz w:val="15"/>
              </w:rPr>
              <w:t>예: cr_202608_name. 변경되지 않는 내부 ID</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user_id</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FK 추정 → users.id</w:t>
            </w:r>
          </w:p>
        </w:tc>
        <w:tc>
          <w:tcPr>
            <w:tcW w:type="dxa" w:w="2835"/>
            <w:shd w:fill="F8FAFC"/>
            <w:vAlign w:val="center"/>
            <w:tcMar>
              <w:top w:w="60" w:type="dxa"/>
              <w:start w:w="65" w:type="dxa"/>
              <w:bottom w:w="60" w:type="dxa"/>
              <w:end w:w="65" w:type="dxa"/>
            </w:tcMar>
          </w:tcPr>
          <w:p>
            <w:r>
              <w:rPr>
                <w:rFonts w:ascii="NanumSquare" w:hAnsi="NanumSquare" w:eastAsia="NanumSquare"/>
                <w:sz w:val="15"/>
              </w:rPr>
              <w:t>프로필을 소유한 서비스 사용자 ID</w:t>
            </w:r>
          </w:p>
        </w:tc>
        <w:tc>
          <w:tcPr>
            <w:tcW w:type="dxa" w:w="3402"/>
            <w:shd w:fill="F8FAFC"/>
            <w:vAlign w:val="center"/>
            <w:tcMar>
              <w:top w:w="60" w:type="dxa"/>
              <w:start w:w="65" w:type="dxa"/>
              <w:bottom w:w="60" w:type="dxa"/>
              <w:end w:w="65" w:type="dxa"/>
            </w:tcMar>
          </w:tcPr>
          <w:p>
            <w:r>
              <w:rPr>
                <w:rFonts w:ascii="NanumSquare" w:hAnsi="NanumSquare" w:eastAsia="NanumSquare"/>
                <w:sz w:val="15"/>
              </w:rPr>
              <w:t>인증 미도입 데이터는 NULL 가능. users 누락 해결 필요</w:t>
            </w:r>
          </w:p>
        </w:tc>
      </w:tr>
      <w:tr>
        <w:tc>
          <w:tcPr>
            <w:tcW w:type="dxa" w:w="1757"/>
            <w:vAlign w:val="center"/>
            <w:tcMar>
              <w:top w:w="60" w:type="dxa"/>
              <w:start w:w="65" w:type="dxa"/>
              <w:bottom w:w="60" w:type="dxa"/>
              <w:end w:w="65" w:type="dxa"/>
            </w:tcMar>
          </w:tcPr>
          <w:p>
            <w:r>
              <w:rPr>
                <w:rFonts w:ascii="NanumSquare" w:hAnsi="NanumSquare" w:eastAsia="NanumSquare"/>
                <w:sz w:val="15"/>
              </w:rPr>
              <w:t>slug</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UQ</w:t>
            </w:r>
          </w:p>
        </w:tc>
        <w:tc>
          <w:tcPr>
            <w:tcW w:type="dxa" w:w="2835"/>
            <w:vAlign w:val="center"/>
            <w:tcMar>
              <w:top w:w="60" w:type="dxa"/>
              <w:start w:w="65" w:type="dxa"/>
              <w:bottom w:w="60" w:type="dxa"/>
              <w:end w:w="65" w:type="dxa"/>
            </w:tcMar>
          </w:tcPr>
          <w:p>
            <w:r>
              <w:rPr>
                <w:rFonts w:ascii="NanumSquare" w:hAnsi="NanumSquare" w:eastAsia="NanumSquare"/>
                <w:sz w:val="15"/>
              </w:rPr>
              <w:t>프로필 URL 및 SEO 식별자</w:t>
            </w:r>
          </w:p>
        </w:tc>
        <w:tc>
          <w:tcPr>
            <w:tcW w:type="dxa" w:w="3402"/>
            <w:vAlign w:val="center"/>
            <w:tcMar>
              <w:top w:w="60" w:type="dxa"/>
              <w:start w:w="65" w:type="dxa"/>
              <w:bottom w:w="60" w:type="dxa"/>
              <w:end w:w="65" w:type="dxa"/>
            </w:tcMar>
          </w:tcPr>
          <w:p>
            <w:r>
              <w:rPr>
                <w:rFonts w:ascii="NanumSquare" w:hAnsi="NanumSquare" w:eastAsia="NanumSquare"/>
                <w:sz w:val="15"/>
              </w:rPr>
              <w:t>소문자 kebab-case, 변경 시 리디렉션 정책 필요</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display_name</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서비스에 표시할 활동명</w:t>
            </w:r>
          </w:p>
        </w:tc>
        <w:tc>
          <w:tcPr>
            <w:tcW w:type="dxa" w:w="3402"/>
            <w:shd w:fill="F8FAFC"/>
            <w:vAlign w:val="center"/>
            <w:tcMar>
              <w:top w:w="60" w:type="dxa"/>
              <w:start w:w="65" w:type="dxa"/>
              <w:bottom w:w="60" w:type="dxa"/>
              <w:end w:w="65" w:type="dxa"/>
            </w:tcMar>
          </w:tcPr>
          <w:p>
            <w:r>
              <w:rPr>
                <w:rFonts w:ascii="NanumSquare" w:hAnsi="NanumSquare" w:eastAsia="NanumSquare"/>
                <w:sz w:val="15"/>
              </w:rPr>
              <w:t>원문을 우선 보존하고 번역명은 별도 필드 확장 권장</w:t>
            </w:r>
          </w:p>
        </w:tc>
      </w:tr>
      <w:tr>
        <w:tc>
          <w:tcPr>
            <w:tcW w:type="dxa" w:w="1757"/>
            <w:vAlign w:val="center"/>
            <w:tcMar>
              <w:top w:w="60" w:type="dxa"/>
              <w:start w:w="65" w:type="dxa"/>
              <w:bottom w:w="60" w:type="dxa"/>
              <w:end w:w="65" w:type="dxa"/>
            </w:tcMar>
          </w:tcPr>
          <w:p>
            <w:r>
              <w:rPr>
                <w:rFonts w:ascii="NanumSquare" w:hAnsi="NanumSquare" w:eastAsia="NanumSquare"/>
                <w:sz w:val="15"/>
              </w:rPr>
              <w:t>bio</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크리에이터 소개 문구</w:t>
            </w:r>
          </w:p>
        </w:tc>
        <w:tc>
          <w:tcPr>
            <w:tcW w:type="dxa" w:w="3402"/>
            <w:vAlign w:val="center"/>
            <w:tcMar>
              <w:top w:w="60" w:type="dxa"/>
              <w:start w:w="65" w:type="dxa"/>
              <w:bottom w:w="60" w:type="dxa"/>
              <w:end w:w="65" w:type="dxa"/>
            </w:tcMar>
          </w:tcPr>
          <w:p>
            <w:r>
              <w:rPr>
                <w:rFonts w:ascii="NanumSquare" w:hAnsi="NanumSquare" w:eastAsia="NanumSquare"/>
                <w:sz w:val="15"/>
              </w:rPr>
              <w:t>HTML 저장 시 정제 필요. 일반 TEXT/Markdown 권장</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country_code</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활동 지역/국가 코드</w:t>
            </w:r>
          </w:p>
        </w:tc>
        <w:tc>
          <w:tcPr>
            <w:tcW w:type="dxa" w:w="3402"/>
            <w:shd w:fill="F8FAFC"/>
            <w:vAlign w:val="center"/>
            <w:tcMar>
              <w:top w:w="60" w:type="dxa"/>
              <w:start w:w="65" w:type="dxa"/>
              <w:bottom w:w="60" w:type="dxa"/>
              <w:end w:w="65" w:type="dxa"/>
            </w:tcMar>
          </w:tcPr>
          <w:p>
            <w:r>
              <w:rPr>
                <w:rFonts w:ascii="NanumSquare" w:hAnsi="NanumSquare" w:eastAsia="NanumSquare"/>
                <w:sz w:val="15"/>
              </w:rPr>
              <w:t>ISO 3166-1 alpha-2 예: KR, JP</w:t>
            </w:r>
          </w:p>
        </w:tc>
      </w:tr>
      <w:tr>
        <w:tc>
          <w:tcPr>
            <w:tcW w:type="dxa" w:w="1757"/>
            <w:vAlign w:val="center"/>
            <w:tcMar>
              <w:top w:w="60" w:type="dxa"/>
              <w:start w:w="65" w:type="dxa"/>
              <w:bottom w:w="60" w:type="dxa"/>
              <w:end w:w="65" w:type="dxa"/>
            </w:tcMar>
          </w:tcPr>
          <w:p>
            <w:r>
              <w:rPr>
                <w:rFonts w:ascii="NanumSquare" w:hAnsi="NanumSquare" w:eastAsia="NanumSquare"/>
                <w:sz w:val="15"/>
              </w:rPr>
              <w:t>languages</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JSON 추정</w:t>
            </w:r>
          </w:p>
        </w:tc>
        <w:tc>
          <w:tcPr>
            <w:tcW w:type="dxa" w:w="2835"/>
            <w:vAlign w:val="center"/>
            <w:tcMar>
              <w:top w:w="60" w:type="dxa"/>
              <w:start w:w="65" w:type="dxa"/>
              <w:bottom w:w="60" w:type="dxa"/>
              <w:end w:w="65" w:type="dxa"/>
            </w:tcMar>
          </w:tcPr>
          <w:p>
            <w:r>
              <w:rPr>
                <w:rFonts w:ascii="NanumSquare" w:hAnsi="NanumSquare" w:eastAsia="NanumSquare"/>
                <w:sz w:val="15"/>
              </w:rPr>
              <w:t>사용 언어 목록</w:t>
            </w:r>
          </w:p>
        </w:tc>
        <w:tc>
          <w:tcPr>
            <w:tcW w:type="dxa" w:w="3402"/>
            <w:vAlign w:val="center"/>
            <w:tcMar>
              <w:top w:w="60" w:type="dxa"/>
              <w:start w:w="65" w:type="dxa"/>
              <w:bottom w:w="60" w:type="dxa"/>
              <w:end w:w="65" w:type="dxa"/>
            </w:tcMar>
          </w:tcPr>
          <w:p>
            <w:r>
              <w:rPr>
                <w:rFonts w:ascii="NanumSquare" w:hAnsi="NanumSquare" w:eastAsia="NanumSquare"/>
                <w:sz w:val="15"/>
              </w:rPr>
              <w:t>예: ["ko","ja"]. CHECK(json_valid(languages)) 권장</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agency_id</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FK → agencies.id</w:t>
            </w:r>
          </w:p>
        </w:tc>
        <w:tc>
          <w:tcPr>
            <w:tcW w:type="dxa" w:w="2835"/>
            <w:shd w:fill="F8FAFC"/>
            <w:vAlign w:val="center"/>
            <w:tcMar>
              <w:top w:w="60" w:type="dxa"/>
              <w:start w:w="65" w:type="dxa"/>
              <w:bottom w:w="60" w:type="dxa"/>
              <w:end w:w="65" w:type="dxa"/>
            </w:tcMar>
          </w:tcPr>
          <w:p>
            <w:r>
              <w:rPr>
                <w:rFonts w:ascii="NanumSquare" w:hAnsi="NanumSquare" w:eastAsia="NanumSquare"/>
                <w:sz w:val="15"/>
              </w:rPr>
              <w:t>소속 에이전시 ID</w:t>
            </w:r>
          </w:p>
        </w:tc>
        <w:tc>
          <w:tcPr>
            <w:tcW w:type="dxa" w:w="3402"/>
            <w:shd w:fill="F8FAFC"/>
            <w:vAlign w:val="center"/>
            <w:tcMar>
              <w:top w:w="60" w:type="dxa"/>
              <w:start w:w="65" w:type="dxa"/>
              <w:bottom w:w="60" w:type="dxa"/>
              <w:end w:w="65" w:type="dxa"/>
            </w:tcMar>
          </w:tcPr>
          <w:p>
            <w:r>
              <w:rPr>
                <w:rFonts w:ascii="NanumSquare" w:hAnsi="NanumSquare" w:eastAsia="NanumSquare"/>
                <w:sz w:val="15"/>
              </w:rPr>
              <w:t>인디 크리에이터는 NULL</w:t>
            </w:r>
          </w:p>
        </w:tc>
      </w:tr>
      <w:tr>
        <w:tc>
          <w:tcPr>
            <w:tcW w:type="dxa" w:w="1757"/>
            <w:vAlign w:val="center"/>
            <w:tcMar>
              <w:top w:w="60" w:type="dxa"/>
              <w:start w:w="65" w:type="dxa"/>
              <w:bottom w:w="60" w:type="dxa"/>
              <w:end w:w="65" w:type="dxa"/>
            </w:tcMar>
          </w:tcPr>
          <w:p>
            <w:r>
              <w:rPr>
                <w:rFonts w:ascii="NanumSquare" w:hAnsi="NanumSquare" w:eastAsia="NanumSquare"/>
                <w:sz w:val="15"/>
              </w:rPr>
              <w:t>avatar_url</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프로필 이미지 URL</w:t>
            </w:r>
          </w:p>
        </w:tc>
        <w:tc>
          <w:tcPr>
            <w:tcW w:type="dxa" w:w="3402"/>
            <w:vAlign w:val="center"/>
            <w:tcMar>
              <w:top w:w="60" w:type="dxa"/>
              <w:start w:w="65" w:type="dxa"/>
              <w:bottom w:w="60" w:type="dxa"/>
              <w:end w:w="65" w:type="dxa"/>
            </w:tcMar>
          </w:tcPr>
          <w:p>
            <w:r>
              <w:rPr>
                <w:rFonts w:ascii="NanumSquare" w:hAnsi="NanumSquare" w:eastAsia="NanumSquare"/>
                <w:sz w:val="15"/>
              </w:rPr>
              <w:t>외부 URL 또는 이미지 저장소 URL</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banner_url</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프로필 배너 이미지 URL</w:t>
            </w:r>
          </w:p>
        </w:tc>
        <w:tc>
          <w:tcPr>
            <w:tcW w:type="dxa" w:w="3402"/>
            <w:shd w:fill="F8FAFC"/>
            <w:vAlign w:val="center"/>
            <w:tcMar>
              <w:top w:w="60" w:type="dxa"/>
              <w:start w:w="65" w:type="dxa"/>
              <w:bottom w:w="60" w:type="dxa"/>
              <w:end w:w="65" w:type="dxa"/>
            </w:tcMar>
          </w:tcPr>
          <w:p>
            <w:r>
              <w:rPr>
                <w:rFonts w:ascii="NanumSquare" w:hAnsi="NanumSquare" w:eastAsia="NanumSquare"/>
                <w:sz w:val="15"/>
              </w:rPr>
              <w:t>NULL 가능</w:t>
            </w:r>
          </w:p>
        </w:tc>
      </w:tr>
      <w:tr>
        <w:tc>
          <w:tcPr>
            <w:tcW w:type="dxa" w:w="1757"/>
            <w:vAlign w:val="center"/>
            <w:tcMar>
              <w:top w:w="60" w:type="dxa"/>
              <w:start w:w="65" w:type="dxa"/>
              <w:bottom w:w="60" w:type="dxa"/>
              <w:end w:w="65" w:type="dxa"/>
            </w:tcMar>
          </w:tcPr>
          <w:p>
            <w:r>
              <w:rPr>
                <w:rFonts w:ascii="NanumSquare" w:hAnsi="NanumSquare" w:eastAsia="NanumSquare"/>
                <w:sz w:val="15"/>
              </w:rPr>
              <w:t>created_at</w:t>
            </w:r>
          </w:p>
        </w:tc>
        <w:tc>
          <w:tcPr>
            <w:tcW w:type="dxa" w:w="1134"/>
            <w:vAlign w:val="center"/>
            <w:tcMar>
              <w:top w:w="60" w:type="dxa"/>
              <w:start w:w="65" w:type="dxa"/>
              <w:bottom w:w="60" w:type="dxa"/>
              <w:end w:w="65" w:type="dxa"/>
            </w:tcMar>
          </w:tcPr>
          <w:p>
            <w:r>
              <w:rPr>
                <w:rFonts w:ascii="NanumSquare" w:hAnsi="NanumSquare" w:eastAsia="NanumSquare"/>
                <w:sz w:val="15"/>
              </w:rPr>
              <w:t>TIMESTAMP</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프로필 생성 시각</w:t>
            </w:r>
          </w:p>
        </w:tc>
        <w:tc>
          <w:tcPr>
            <w:tcW w:type="dxa" w:w="3402"/>
            <w:vAlign w:val="center"/>
            <w:tcMar>
              <w:top w:w="60" w:type="dxa"/>
              <w:start w:w="65" w:type="dxa"/>
              <w:bottom w:w="60" w:type="dxa"/>
              <w:end w:w="65" w:type="dxa"/>
            </w:tcMar>
          </w:tcPr>
          <w:p>
            <w:r>
              <w:rPr>
                <w:rFonts w:ascii="NanumSquare" w:hAnsi="NanumSquare" w:eastAsia="NanumSquare"/>
                <w:sz w:val="15"/>
              </w:rPr>
              <w:t>UTC ISO 8601 형식 권장</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updated_at</w:t>
            </w:r>
          </w:p>
        </w:tc>
        <w:tc>
          <w:tcPr>
            <w:tcW w:type="dxa" w:w="1134"/>
            <w:shd w:fill="F8FAFC"/>
            <w:vAlign w:val="center"/>
            <w:tcMar>
              <w:top w:w="60" w:type="dxa"/>
              <w:start w:w="65" w:type="dxa"/>
              <w:bottom w:w="60" w:type="dxa"/>
              <w:end w:w="65" w:type="dxa"/>
            </w:tcMar>
          </w:tcPr>
          <w:p>
            <w:r>
              <w:rPr>
                <w:rFonts w:ascii="NanumSquare" w:hAnsi="NanumSquare" w:eastAsia="NanumSquare"/>
                <w:sz w:val="15"/>
              </w:rPr>
              <w:t>TIMESTAMP</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프로필 최종 수정 시각</w:t>
            </w:r>
          </w:p>
        </w:tc>
        <w:tc>
          <w:tcPr>
            <w:tcW w:type="dxa" w:w="3402"/>
            <w:shd w:fill="F8FAFC"/>
            <w:vAlign w:val="center"/>
            <w:tcMar>
              <w:top w:w="60" w:type="dxa"/>
              <w:start w:w="65" w:type="dxa"/>
              <w:bottom w:w="60" w:type="dxa"/>
              <w:end w:w="65" w:type="dxa"/>
            </w:tcMar>
          </w:tcPr>
          <w:p>
            <w:r>
              <w:rPr>
                <w:rFonts w:ascii="NanumSquare" w:hAnsi="NanumSquare" w:eastAsia="NanumSquare"/>
                <w:sz w:val="15"/>
              </w:rPr>
              <w:t>애플리케이션 또는 트리거로 항상 갱신</w:t>
            </w:r>
          </w:p>
        </w:tc>
      </w:tr>
    </w:tbl>
    <w:p>
      <w:pPr>
        <w:spacing w:after="20"/>
      </w:pPr>
    </w:p>
    <w:p>
      <w:pPr>
        <w:pStyle w:val="Heading2"/>
        <w:spacing w:before="100" w:after="80"/>
      </w:pPr>
      <w:r>
        <w:rPr>
          <w:rFonts w:ascii="NanumSquare" w:hAnsi="NanumSquare" w:eastAsia="NanumSquare"/>
          <w:b/>
          <w:color w:val="1E293B"/>
          <w:sz w:val="28"/>
        </w:rPr>
        <w:t>4.2 creator_platform_accounts</w:t>
      </w:r>
    </w:p>
    <w:p>
      <w:pPr>
        <w:spacing w:after="80" w:line="283" w:lineRule="auto"/>
      </w:pPr>
      <w:r>
        <w:rPr>
          <w:rFonts w:ascii="NanumSquare" w:hAnsi="NanumSquare" w:eastAsia="NanumSquare"/>
          <w:sz w:val="21"/>
        </w:rPr>
        <w:t>크리에이터가 보유한 방송 플랫폼 계정과 소유권 검증 정보를 저장.</w:t>
      </w:r>
    </w:p>
    <w:tbl>
      <w:tblPr>
        <w:tblStyle w:val="TableGrid"/>
        <w:tblW w:type="auto" w:w="0"/>
        <w:jc w:val="center"/>
        <w:tblLook w:firstColumn="1" w:firstRow="1" w:lastColumn="0" w:lastRow="0" w:noHBand="0" w:noVBand="1" w:val="04A0"/>
      </w:tblPr>
      <w:tblGrid>
        <w:gridCol w:w="2130"/>
        <w:gridCol w:w="2130"/>
        <w:gridCol w:w="2130"/>
        <w:gridCol w:w="2130"/>
        <w:gridCol w:w="2130"/>
      </w:tblGrid>
      <w:tr>
        <w:trPr>
          <w:tblHeader w:val="true"/>
        </w:trPr>
        <w:tc>
          <w:tcPr>
            <w:tcW w:type="dxa" w:w="1757"/>
            <w:shd w:fill="312E81"/>
            <w:vAlign w:val="center"/>
            <w:tcMar>
              <w:top w:w="70" w:type="dxa"/>
              <w:start w:w="70" w:type="dxa"/>
              <w:bottom w:w="70" w:type="dxa"/>
              <w:end w:w="70" w:type="dxa"/>
            </w:tcMar>
          </w:tcPr>
          <w:p>
            <w:pPr>
              <w:jc w:val="center"/>
            </w:pPr>
            <w:r>
              <w:rPr>
                <w:rFonts w:ascii="NanumSquare" w:hAnsi="NanumSquare" w:eastAsia="NanumSquare"/>
                <w:b/>
                <w:color w:val="FFFFFF"/>
                <w:sz w:val="17"/>
              </w:rPr>
              <w:t>컬럼</w:t>
            </w:r>
          </w:p>
        </w:tc>
        <w:tc>
          <w:tcPr>
            <w:tcW w:type="dxa" w:w="113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타입</w:t>
            </w:r>
          </w:p>
        </w:tc>
        <w:tc>
          <w:tcPr>
            <w:tcW w:type="dxa" w:w="181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키/제약</w:t>
            </w:r>
          </w:p>
        </w:tc>
        <w:tc>
          <w:tcPr>
            <w:tcW w:type="dxa" w:w="2835"/>
            <w:shd w:fill="312E81"/>
            <w:vAlign w:val="center"/>
            <w:tcMar>
              <w:top w:w="70" w:type="dxa"/>
              <w:start w:w="70" w:type="dxa"/>
              <w:bottom w:w="70" w:type="dxa"/>
              <w:end w:w="70" w:type="dxa"/>
            </w:tcMar>
          </w:tcPr>
          <w:p>
            <w:pPr>
              <w:jc w:val="center"/>
            </w:pPr>
            <w:r>
              <w:rPr>
                <w:rFonts w:ascii="NanumSquare" w:hAnsi="NanumSquare" w:eastAsia="NanumSquare"/>
                <w:b/>
                <w:color w:val="FFFFFF"/>
                <w:sz w:val="17"/>
              </w:rPr>
              <w:t>설명</w:t>
            </w:r>
          </w:p>
        </w:tc>
        <w:tc>
          <w:tcPr>
            <w:tcW w:type="dxa" w:w="3402"/>
            <w:shd w:fill="312E81"/>
            <w:vAlign w:val="center"/>
            <w:tcMar>
              <w:top w:w="70" w:type="dxa"/>
              <w:start w:w="70" w:type="dxa"/>
              <w:bottom w:w="70" w:type="dxa"/>
              <w:end w:w="70" w:type="dxa"/>
            </w:tcMar>
          </w:tcPr>
          <w:p>
            <w:pPr>
              <w:jc w:val="center"/>
            </w:pPr>
            <w:r>
              <w:rPr>
                <w:rFonts w:ascii="NanumSquare" w:hAnsi="NanumSquare" w:eastAsia="NanumSquare"/>
                <w:b/>
                <w:color w:val="FFFFFF"/>
                <w:sz w:val="17"/>
              </w:rPr>
              <w:t>권장 규칙/예시</w:t>
            </w:r>
          </w:p>
        </w:tc>
      </w:tr>
      <w:tr>
        <w:tc>
          <w:tcPr>
            <w:tcW w:type="dxa" w:w="1757"/>
            <w:vAlign w:val="center"/>
            <w:tcMar>
              <w:top w:w="60" w:type="dxa"/>
              <w:start w:w="65" w:type="dxa"/>
              <w:bottom w:w="60" w:type="dxa"/>
              <w:end w:w="65" w:type="dxa"/>
            </w:tcMar>
          </w:tcPr>
          <w:p>
            <w:r>
              <w:rPr>
                <w:rFonts w:ascii="NanumSquare" w:hAnsi="NanumSquare" w:eastAsia="NanumSquare"/>
                <w:sz w:val="15"/>
              </w:rPr>
              <w:t>id</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PK</w:t>
            </w:r>
          </w:p>
        </w:tc>
        <w:tc>
          <w:tcPr>
            <w:tcW w:type="dxa" w:w="2835"/>
            <w:vAlign w:val="center"/>
            <w:tcMar>
              <w:top w:w="60" w:type="dxa"/>
              <w:start w:w="65" w:type="dxa"/>
              <w:bottom w:w="60" w:type="dxa"/>
              <w:end w:w="65" w:type="dxa"/>
            </w:tcMar>
          </w:tcPr>
          <w:p>
            <w:r>
              <w:rPr>
                <w:rFonts w:ascii="NanumSquare" w:hAnsi="NanumSquare" w:eastAsia="NanumSquare"/>
                <w:sz w:val="15"/>
              </w:rPr>
              <w:t>플랫폼 계정 식별자</w:t>
            </w:r>
          </w:p>
        </w:tc>
        <w:tc>
          <w:tcPr>
            <w:tcW w:type="dxa" w:w="3402"/>
            <w:vAlign w:val="center"/>
            <w:tcMar>
              <w:top w:w="60" w:type="dxa"/>
              <w:start w:w="65" w:type="dxa"/>
              <w:bottom w:w="60" w:type="dxa"/>
              <w:end w:w="65" w:type="dxa"/>
            </w:tcMar>
          </w:tcPr>
          <w:p>
            <w:r>
              <w:rPr>
                <w:rFonts w:ascii="NanumSquare" w:hAnsi="NanumSquare" w:eastAsia="NanumSquare"/>
                <w:sz w:val="15"/>
              </w:rPr>
              <w:t>내부 고정 ID</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creator_id</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FK → creator_profiles.id</w:t>
            </w:r>
          </w:p>
        </w:tc>
        <w:tc>
          <w:tcPr>
            <w:tcW w:type="dxa" w:w="2835"/>
            <w:shd w:fill="F8FAFC"/>
            <w:vAlign w:val="center"/>
            <w:tcMar>
              <w:top w:w="60" w:type="dxa"/>
              <w:start w:w="65" w:type="dxa"/>
              <w:bottom w:w="60" w:type="dxa"/>
              <w:end w:w="65" w:type="dxa"/>
            </w:tcMar>
          </w:tcPr>
          <w:p>
            <w:r>
              <w:rPr>
                <w:rFonts w:ascii="NanumSquare" w:hAnsi="NanumSquare" w:eastAsia="NanumSquare"/>
                <w:sz w:val="15"/>
              </w:rPr>
              <w:t>계정 소유 크리에이터</w:t>
            </w:r>
          </w:p>
        </w:tc>
        <w:tc>
          <w:tcPr>
            <w:tcW w:type="dxa" w:w="3402"/>
            <w:shd w:fill="F8FAFC"/>
            <w:vAlign w:val="center"/>
            <w:tcMar>
              <w:top w:w="60" w:type="dxa"/>
              <w:start w:w="65" w:type="dxa"/>
              <w:bottom w:w="60" w:type="dxa"/>
              <w:end w:w="65" w:type="dxa"/>
            </w:tcMar>
          </w:tcPr>
          <w:p>
            <w:r>
              <w:rPr>
                <w:rFonts w:ascii="NanumSquare" w:hAnsi="NanumSquare" w:eastAsia="NanumSquare"/>
                <w:sz w:val="15"/>
              </w:rPr>
              <w:t>삭제 정책 RESTRICT 또는 CASCADE 결정 필요</w:t>
            </w:r>
          </w:p>
        </w:tc>
      </w:tr>
      <w:tr>
        <w:tc>
          <w:tcPr>
            <w:tcW w:type="dxa" w:w="1757"/>
            <w:vAlign w:val="center"/>
            <w:tcMar>
              <w:top w:w="60" w:type="dxa"/>
              <w:start w:w="65" w:type="dxa"/>
              <w:bottom w:w="60" w:type="dxa"/>
              <w:end w:w="65" w:type="dxa"/>
            </w:tcMar>
          </w:tcPr>
          <w:p>
            <w:r>
              <w:rPr>
                <w:rFonts w:ascii="NanumSquare" w:hAnsi="NanumSquare" w:eastAsia="NanumSquare"/>
                <w:sz w:val="15"/>
              </w:rPr>
              <w:t>provider</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복합 UQ 추정</w:t>
            </w:r>
          </w:p>
        </w:tc>
        <w:tc>
          <w:tcPr>
            <w:tcW w:type="dxa" w:w="2835"/>
            <w:vAlign w:val="center"/>
            <w:tcMar>
              <w:top w:w="60" w:type="dxa"/>
              <w:start w:w="65" w:type="dxa"/>
              <w:bottom w:w="60" w:type="dxa"/>
              <w:end w:w="65" w:type="dxa"/>
            </w:tcMar>
          </w:tcPr>
          <w:p>
            <w:r>
              <w:rPr>
                <w:rFonts w:ascii="NanumSquare" w:hAnsi="NanumSquare" w:eastAsia="NanumSquare"/>
                <w:sz w:val="15"/>
              </w:rPr>
              <w:t>플랫폼 코드</w:t>
            </w:r>
          </w:p>
        </w:tc>
        <w:tc>
          <w:tcPr>
            <w:tcW w:type="dxa" w:w="3402"/>
            <w:vAlign w:val="center"/>
            <w:tcMar>
              <w:top w:w="60" w:type="dxa"/>
              <w:start w:w="65" w:type="dxa"/>
              <w:bottom w:w="60" w:type="dxa"/>
              <w:end w:w="65" w:type="dxa"/>
            </w:tcMar>
          </w:tcPr>
          <w:p>
            <w:r>
              <w:rPr>
                <w:rFonts w:ascii="NanumSquare" w:hAnsi="NanumSquare" w:eastAsia="NanumSquare"/>
                <w:sz w:val="15"/>
              </w:rPr>
              <w:t>YOUTUBE, TWITCH, CHZZK, SOOP 등 CHECK 권장</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provider_user_id</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복합 UQ 추정</w:t>
            </w:r>
          </w:p>
        </w:tc>
        <w:tc>
          <w:tcPr>
            <w:tcW w:type="dxa" w:w="2835"/>
            <w:shd w:fill="F8FAFC"/>
            <w:vAlign w:val="center"/>
            <w:tcMar>
              <w:top w:w="60" w:type="dxa"/>
              <w:start w:w="65" w:type="dxa"/>
              <w:bottom w:w="60" w:type="dxa"/>
              <w:end w:w="65" w:type="dxa"/>
            </w:tcMar>
          </w:tcPr>
          <w:p>
            <w:r>
              <w:rPr>
                <w:rFonts w:ascii="NanumSquare" w:hAnsi="NanumSquare" w:eastAsia="NanumSquare"/>
                <w:sz w:val="15"/>
              </w:rPr>
              <w:t>플랫폼이 부여한 사용자/채널 고유 ID</w:t>
            </w:r>
          </w:p>
        </w:tc>
        <w:tc>
          <w:tcPr>
            <w:tcW w:type="dxa" w:w="3402"/>
            <w:shd w:fill="F8FAFC"/>
            <w:vAlign w:val="center"/>
            <w:tcMar>
              <w:top w:w="60" w:type="dxa"/>
              <w:start w:w="65" w:type="dxa"/>
              <w:bottom w:w="60" w:type="dxa"/>
              <w:end w:w="65" w:type="dxa"/>
            </w:tcMar>
          </w:tcPr>
          <w:p>
            <w:r>
              <w:rPr>
                <w:rFonts w:ascii="NanumSquare" w:hAnsi="NanumSquare" w:eastAsia="NanumSquare"/>
                <w:sz w:val="15"/>
              </w:rPr>
              <w:t>handle보다 안정적인 동기화 기준</w:t>
            </w:r>
          </w:p>
        </w:tc>
      </w:tr>
      <w:tr>
        <w:tc>
          <w:tcPr>
            <w:tcW w:type="dxa" w:w="1757"/>
            <w:vAlign w:val="center"/>
            <w:tcMar>
              <w:top w:w="60" w:type="dxa"/>
              <w:start w:w="65" w:type="dxa"/>
              <w:bottom w:w="60" w:type="dxa"/>
              <w:end w:w="65" w:type="dxa"/>
            </w:tcMar>
          </w:tcPr>
          <w:p>
            <w:r>
              <w:rPr>
                <w:rFonts w:ascii="NanumSquare" w:hAnsi="NanumSquare" w:eastAsia="NanumSquare"/>
                <w:sz w:val="15"/>
              </w:rPr>
              <w:t>handle</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플랫폼 표시 핸들/채널명</w:t>
            </w:r>
          </w:p>
        </w:tc>
        <w:tc>
          <w:tcPr>
            <w:tcW w:type="dxa" w:w="3402"/>
            <w:vAlign w:val="center"/>
            <w:tcMar>
              <w:top w:w="60" w:type="dxa"/>
              <w:start w:w="65" w:type="dxa"/>
              <w:bottom w:w="60" w:type="dxa"/>
              <w:end w:w="65" w:type="dxa"/>
            </w:tcMar>
          </w:tcPr>
          <w:p>
            <w:r>
              <w:rPr>
                <w:rFonts w:ascii="NanumSquare" w:hAnsi="NanumSquare" w:eastAsia="NanumSquare"/>
                <w:sz w:val="15"/>
              </w:rPr>
              <w:t>변경 가능하므로 식별키로 단독 사용 금지</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channel_url</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공식 채널 URL</w:t>
            </w:r>
          </w:p>
        </w:tc>
        <w:tc>
          <w:tcPr>
            <w:tcW w:type="dxa" w:w="3402"/>
            <w:shd w:fill="F8FAFC"/>
            <w:vAlign w:val="center"/>
            <w:tcMar>
              <w:top w:w="60" w:type="dxa"/>
              <w:start w:w="65" w:type="dxa"/>
              <w:bottom w:w="60" w:type="dxa"/>
              <w:end w:w="65" w:type="dxa"/>
            </w:tcMar>
          </w:tcPr>
          <w:p>
            <w:r>
              <w:rPr>
                <w:rFonts w:ascii="NanumSquare" w:hAnsi="NanumSquare" w:eastAsia="NanumSquare"/>
                <w:sz w:val="15"/>
              </w:rPr>
              <w:t>HTTPS 및 허용 도메인 검증 권장</w:t>
            </w:r>
          </w:p>
        </w:tc>
      </w:tr>
      <w:tr>
        <w:tc>
          <w:tcPr>
            <w:tcW w:type="dxa" w:w="1757"/>
            <w:vAlign w:val="center"/>
            <w:tcMar>
              <w:top w:w="60" w:type="dxa"/>
              <w:start w:w="65" w:type="dxa"/>
              <w:bottom w:w="60" w:type="dxa"/>
              <w:end w:w="65" w:type="dxa"/>
            </w:tcMar>
          </w:tcPr>
          <w:p>
            <w:r>
              <w:rPr>
                <w:rFonts w:ascii="NanumSquare" w:hAnsi="NanumSquare" w:eastAsia="NanumSquare"/>
                <w:sz w:val="15"/>
              </w:rPr>
              <w:t>verified_at</w:t>
            </w:r>
          </w:p>
        </w:tc>
        <w:tc>
          <w:tcPr>
            <w:tcW w:type="dxa" w:w="1134"/>
            <w:vAlign w:val="center"/>
            <w:tcMar>
              <w:top w:w="60" w:type="dxa"/>
              <w:start w:w="65" w:type="dxa"/>
              <w:bottom w:w="60" w:type="dxa"/>
              <w:end w:w="65" w:type="dxa"/>
            </w:tcMar>
          </w:tcPr>
          <w:p>
            <w:r>
              <w:rPr>
                <w:rFonts w:ascii="NanumSquare" w:hAnsi="NanumSquare" w:eastAsia="NanumSquare"/>
                <w:sz w:val="15"/>
              </w:rPr>
              <w:t>TIMESTAMP</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소유권 또는 공식 계정 최종 검증 시각</w:t>
            </w:r>
          </w:p>
        </w:tc>
        <w:tc>
          <w:tcPr>
            <w:tcW w:type="dxa" w:w="3402"/>
            <w:vAlign w:val="center"/>
            <w:tcMar>
              <w:top w:w="60" w:type="dxa"/>
              <w:start w:w="65" w:type="dxa"/>
              <w:bottom w:w="60" w:type="dxa"/>
              <w:end w:w="65" w:type="dxa"/>
            </w:tcMar>
          </w:tcPr>
          <w:p>
            <w:r>
              <w:rPr>
                <w:rFonts w:ascii="NanumSquare" w:hAnsi="NanumSquare" w:eastAsia="NanumSquare"/>
                <w:sz w:val="15"/>
              </w:rPr>
              <w:t>검증 해제 시 NULL 또는 별도 상태 컬럼 필요</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created_at</w:t>
            </w:r>
          </w:p>
        </w:tc>
        <w:tc>
          <w:tcPr>
            <w:tcW w:type="dxa" w:w="1134"/>
            <w:shd w:fill="F8FAFC"/>
            <w:vAlign w:val="center"/>
            <w:tcMar>
              <w:top w:w="60" w:type="dxa"/>
              <w:start w:w="65" w:type="dxa"/>
              <w:bottom w:w="60" w:type="dxa"/>
              <w:end w:w="65" w:type="dxa"/>
            </w:tcMar>
          </w:tcPr>
          <w:p>
            <w:r>
              <w:rPr>
                <w:rFonts w:ascii="NanumSquare" w:hAnsi="NanumSquare" w:eastAsia="NanumSquare"/>
                <w:sz w:val="15"/>
              </w:rPr>
              <w:t>TIMESTAMP</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계정 레코드 생성 시각</w:t>
            </w:r>
          </w:p>
        </w:tc>
        <w:tc>
          <w:tcPr>
            <w:tcW w:type="dxa" w:w="3402"/>
            <w:shd w:fill="F8FAFC"/>
            <w:vAlign w:val="center"/>
            <w:tcMar>
              <w:top w:w="60" w:type="dxa"/>
              <w:start w:w="65" w:type="dxa"/>
              <w:bottom w:w="60" w:type="dxa"/>
              <w:end w:w="65" w:type="dxa"/>
            </w:tcMar>
          </w:tcPr>
          <w:p>
            <w:r>
              <w:rPr>
                <w:rFonts w:ascii="NanumSquare" w:hAnsi="NanumSquare" w:eastAsia="NanumSquare"/>
                <w:sz w:val="15"/>
              </w:rPr>
              <w:t>UTC ISO 8601 권장</w:t>
            </w:r>
          </w:p>
        </w:tc>
      </w:tr>
    </w:tbl>
    <w:p>
      <w:pPr>
        <w:spacing w:after="20"/>
      </w:pPr>
    </w:p>
    <w:p>
      <w:pPr>
        <w:pStyle w:val="Heading2"/>
        <w:spacing w:before="100" w:after="80"/>
      </w:pPr>
      <w:r>
        <w:rPr>
          <w:rFonts w:ascii="NanumSquare" w:hAnsi="NanumSquare" w:eastAsia="NanumSquare"/>
          <w:b/>
          <w:color w:val="1E293B"/>
          <w:sz w:val="28"/>
        </w:rPr>
        <w:t>4.3 debut_events</w:t>
      </w:r>
    </w:p>
    <w:p>
      <w:pPr>
        <w:spacing w:after="80" w:line="283" w:lineRule="auto"/>
      </w:pPr>
      <w:r>
        <w:rPr>
          <w:rFonts w:ascii="NanumSquare" w:hAnsi="NanumSquare" w:eastAsia="NanumSquare"/>
          <w:sz w:val="21"/>
        </w:rPr>
        <w:t>크리에이터의 최초 데뷔·정식 데뷔·재데뷔 등 일정과 검증 상태를 저장.</w:t>
      </w:r>
    </w:p>
    <w:tbl>
      <w:tblPr>
        <w:tblStyle w:val="TableGrid"/>
        <w:tblW w:type="auto" w:w="0"/>
        <w:jc w:val="center"/>
        <w:tblLook w:firstColumn="1" w:firstRow="1" w:lastColumn="0" w:lastRow="0" w:noHBand="0" w:noVBand="1" w:val="04A0"/>
      </w:tblPr>
      <w:tblGrid>
        <w:gridCol w:w="2130"/>
        <w:gridCol w:w="2130"/>
        <w:gridCol w:w="2130"/>
        <w:gridCol w:w="2130"/>
        <w:gridCol w:w="2130"/>
      </w:tblGrid>
      <w:tr>
        <w:trPr>
          <w:tblHeader w:val="true"/>
        </w:trPr>
        <w:tc>
          <w:tcPr>
            <w:tcW w:type="dxa" w:w="1757"/>
            <w:shd w:fill="312E81"/>
            <w:vAlign w:val="center"/>
            <w:tcMar>
              <w:top w:w="70" w:type="dxa"/>
              <w:start w:w="70" w:type="dxa"/>
              <w:bottom w:w="70" w:type="dxa"/>
              <w:end w:w="70" w:type="dxa"/>
            </w:tcMar>
          </w:tcPr>
          <w:p>
            <w:pPr>
              <w:jc w:val="center"/>
            </w:pPr>
            <w:r>
              <w:rPr>
                <w:rFonts w:ascii="NanumSquare" w:hAnsi="NanumSquare" w:eastAsia="NanumSquare"/>
                <w:b/>
                <w:color w:val="FFFFFF"/>
                <w:sz w:val="17"/>
              </w:rPr>
              <w:t>컬럼</w:t>
            </w:r>
          </w:p>
        </w:tc>
        <w:tc>
          <w:tcPr>
            <w:tcW w:type="dxa" w:w="113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타입</w:t>
            </w:r>
          </w:p>
        </w:tc>
        <w:tc>
          <w:tcPr>
            <w:tcW w:type="dxa" w:w="181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키/제약</w:t>
            </w:r>
          </w:p>
        </w:tc>
        <w:tc>
          <w:tcPr>
            <w:tcW w:type="dxa" w:w="2835"/>
            <w:shd w:fill="312E81"/>
            <w:vAlign w:val="center"/>
            <w:tcMar>
              <w:top w:w="70" w:type="dxa"/>
              <w:start w:w="70" w:type="dxa"/>
              <w:bottom w:w="70" w:type="dxa"/>
              <w:end w:w="70" w:type="dxa"/>
            </w:tcMar>
          </w:tcPr>
          <w:p>
            <w:pPr>
              <w:jc w:val="center"/>
            </w:pPr>
            <w:r>
              <w:rPr>
                <w:rFonts w:ascii="NanumSquare" w:hAnsi="NanumSquare" w:eastAsia="NanumSquare"/>
                <w:b/>
                <w:color w:val="FFFFFF"/>
                <w:sz w:val="17"/>
              </w:rPr>
              <w:t>설명</w:t>
            </w:r>
          </w:p>
        </w:tc>
        <w:tc>
          <w:tcPr>
            <w:tcW w:type="dxa" w:w="3402"/>
            <w:shd w:fill="312E81"/>
            <w:vAlign w:val="center"/>
            <w:tcMar>
              <w:top w:w="70" w:type="dxa"/>
              <w:start w:w="70" w:type="dxa"/>
              <w:bottom w:w="70" w:type="dxa"/>
              <w:end w:w="70" w:type="dxa"/>
            </w:tcMar>
          </w:tcPr>
          <w:p>
            <w:pPr>
              <w:jc w:val="center"/>
            </w:pPr>
            <w:r>
              <w:rPr>
                <w:rFonts w:ascii="NanumSquare" w:hAnsi="NanumSquare" w:eastAsia="NanumSquare"/>
                <w:b/>
                <w:color w:val="FFFFFF"/>
                <w:sz w:val="17"/>
              </w:rPr>
              <w:t>권장 규칙/예시</w:t>
            </w:r>
          </w:p>
        </w:tc>
      </w:tr>
      <w:tr>
        <w:tc>
          <w:tcPr>
            <w:tcW w:type="dxa" w:w="1757"/>
            <w:vAlign w:val="center"/>
            <w:tcMar>
              <w:top w:w="60" w:type="dxa"/>
              <w:start w:w="65" w:type="dxa"/>
              <w:bottom w:w="60" w:type="dxa"/>
              <w:end w:w="65" w:type="dxa"/>
            </w:tcMar>
          </w:tcPr>
          <w:p>
            <w:r>
              <w:rPr>
                <w:rFonts w:ascii="NanumSquare" w:hAnsi="NanumSquare" w:eastAsia="NanumSquare"/>
                <w:sz w:val="15"/>
              </w:rPr>
              <w:t>id</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PK</w:t>
            </w:r>
          </w:p>
        </w:tc>
        <w:tc>
          <w:tcPr>
            <w:tcW w:type="dxa" w:w="2835"/>
            <w:vAlign w:val="center"/>
            <w:tcMar>
              <w:top w:w="60" w:type="dxa"/>
              <w:start w:w="65" w:type="dxa"/>
              <w:bottom w:w="60" w:type="dxa"/>
              <w:end w:w="65" w:type="dxa"/>
            </w:tcMar>
          </w:tcPr>
          <w:p>
            <w:r>
              <w:rPr>
                <w:rFonts w:ascii="NanumSquare" w:hAnsi="NanumSquare" w:eastAsia="NanumSquare"/>
                <w:sz w:val="15"/>
              </w:rPr>
              <w:t>데뷔 이벤트 식별자</w:t>
            </w:r>
          </w:p>
        </w:tc>
        <w:tc>
          <w:tcPr>
            <w:tcW w:type="dxa" w:w="3402"/>
            <w:vAlign w:val="center"/>
            <w:tcMar>
              <w:top w:w="60" w:type="dxa"/>
              <w:start w:w="65" w:type="dxa"/>
              <w:bottom w:w="60" w:type="dxa"/>
              <w:end w:w="65" w:type="dxa"/>
            </w:tcMar>
          </w:tcPr>
          <w:p>
            <w:r>
              <w:rPr>
                <w:rFonts w:ascii="NanumSquare" w:hAnsi="NanumSquare" w:eastAsia="NanumSquare"/>
                <w:sz w:val="15"/>
              </w:rPr>
              <w:t>내부 고정 ID</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creator_id</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FK → creator_profiles.id</w:t>
            </w:r>
          </w:p>
        </w:tc>
        <w:tc>
          <w:tcPr>
            <w:tcW w:type="dxa" w:w="2835"/>
            <w:shd w:fill="F8FAFC"/>
            <w:vAlign w:val="center"/>
            <w:tcMar>
              <w:top w:w="60" w:type="dxa"/>
              <w:start w:w="65" w:type="dxa"/>
              <w:bottom w:w="60" w:type="dxa"/>
              <w:end w:w="65" w:type="dxa"/>
            </w:tcMar>
          </w:tcPr>
          <w:p>
            <w:r>
              <w:rPr>
                <w:rFonts w:ascii="NanumSquare" w:hAnsi="NanumSquare" w:eastAsia="NanumSquare"/>
                <w:sz w:val="15"/>
              </w:rPr>
              <w:t>이벤트 주체 크리에이터</w:t>
            </w:r>
          </w:p>
        </w:tc>
        <w:tc>
          <w:tcPr>
            <w:tcW w:type="dxa" w:w="3402"/>
            <w:shd w:fill="F8FAFC"/>
            <w:vAlign w:val="center"/>
            <w:tcMar>
              <w:top w:w="60" w:type="dxa"/>
              <w:start w:w="65" w:type="dxa"/>
              <w:bottom w:w="60" w:type="dxa"/>
              <w:end w:w="65" w:type="dxa"/>
            </w:tcMar>
          </w:tcPr>
          <w:p>
            <w:r>
              <w:rPr>
                <w:rFonts w:ascii="NanumSquare" w:hAnsi="NanumSquare" w:eastAsia="NanumSquare"/>
                <w:sz w:val="15"/>
              </w:rPr>
              <w:t>필수</w:t>
            </w:r>
          </w:p>
        </w:tc>
      </w:tr>
      <w:tr>
        <w:tc>
          <w:tcPr>
            <w:tcW w:type="dxa" w:w="1757"/>
            <w:vAlign w:val="center"/>
            <w:tcMar>
              <w:top w:w="60" w:type="dxa"/>
              <w:start w:w="65" w:type="dxa"/>
              <w:bottom w:w="60" w:type="dxa"/>
              <w:end w:w="65" w:type="dxa"/>
            </w:tcMar>
          </w:tcPr>
          <w:p>
            <w:r>
              <w:rPr>
                <w:rFonts w:ascii="NanumSquare" w:hAnsi="NanumSquare" w:eastAsia="NanumSquare"/>
                <w:sz w:val="15"/>
              </w:rPr>
              <w:t>type</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데뷔 유형</w:t>
            </w:r>
          </w:p>
        </w:tc>
        <w:tc>
          <w:tcPr>
            <w:tcW w:type="dxa" w:w="3402"/>
            <w:vAlign w:val="center"/>
            <w:tcMar>
              <w:top w:w="60" w:type="dxa"/>
              <w:start w:w="65" w:type="dxa"/>
              <w:bottom w:w="60" w:type="dxa"/>
              <w:end w:w="65" w:type="dxa"/>
            </w:tcMar>
          </w:tcPr>
          <w:p>
            <w:r>
              <w:rPr>
                <w:rFonts w:ascii="NanumSquare" w:hAnsi="NanumSquare" w:eastAsia="NanumSquare"/>
                <w:sz w:val="15"/>
              </w:rPr>
              <w:t>FIRST_DEBUT, FORMAL_DEBUT_WITH_PREDEBUT_STREAMS 등 CHECK 권장</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title</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일정 제목</w:t>
            </w:r>
          </w:p>
        </w:tc>
        <w:tc>
          <w:tcPr>
            <w:tcW w:type="dxa" w:w="3402"/>
            <w:shd w:fill="F8FAFC"/>
            <w:vAlign w:val="center"/>
            <w:tcMar>
              <w:top w:w="60" w:type="dxa"/>
              <w:start w:w="65" w:type="dxa"/>
              <w:bottom w:w="60" w:type="dxa"/>
              <w:end w:w="65" w:type="dxa"/>
            </w:tcMar>
          </w:tcPr>
          <w:p>
            <w:r>
              <w:rPr>
                <w:rFonts w:ascii="NanumSquare" w:hAnsi="NanumSquare" w:eastAsia="NanumSquare"/>
                <w:sz w:val="15"/>
              </w:rPr>
              <w:t>캘린더/상세 페이지 노출</w:t>
            </w:r>
          </w:p>
        </w:tc>
      </w:tr>
      <w:tr>
        <w:tc>
          <w:tcPr>
            <w:tcW w:type="dxa" w:w="1757"/>
            <w:vAlign w:val="center"/>
            <w:tcMar>
              <w:top w:w="60" w:type="dxa"/>
              <w:start w:w="65" w:type="dxa"/>
              <w:bottom w:w="60" w:type="dxa"/>
              <w:end w:w="65" w:type="dxa"/>
            </w:tcMar>
          </w:tcPr>
          <w:p>
            <w:r>
              <w:rPr>
                <w:rFonts w:ascii="NanumSquare" w:hAnsi="NanumSquare" w:eastAsia="NanumSquare"/>
                <w:sz w:val="15"/>
              </w:rPr>
              <w:t>description</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데뷔 유형 및 참고 설명</w:t>
            </w:r>
          </w:p>
        </w:tc>
        <w:tc>
          <w:tcPr>
            <w:tcW w:type="dxa" w:w="3402"/>
            <w:vAlign w:val="center"/>
            <w:tcMar>
              <w:top w:w="60" w:type="dxa"/>
              <w:start w:w="65" w:type="dxa"/>
              <w:bottom w:w="60" w:type="dxa"/>
              <w:end w:w="65" w:type="dxa"/>
            </w:tcMar>
          </w:tcPr>
          <w:p>
            <w:r>
              <w:rPr>
                <w:rFonts w:ascii="NanumSquare" w:hAnsi="NanumSquare" w:eastAsia="NanumSquare"/>
                <w:sz w:val="15"/>
              </w:rPr>
              <w:t>검증 근거와 분리 저장 권장</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start_at_utc</w:t>
            </w:r>
          </w:p>
        </w:tc>
        <w:tc>
          <w:tcPr>
            <w:tcW w:type="dxa" w:w="1134"/>
            <w:shd w:fill="F8FAFC"/>
            <w:vAlign w:val="center"/>
            <w:tcMar>
              <w:top w:w="60" w:type="dxa"/>
              <w:start w:w="65" w:type="dxa"/>
              <w:bottom w:w="60" w:type="dxa"/>
              <w:end w:w="65" w:type="dxa"/>
            </w:tcMar>
          </w:tcPr>
          <w:p>
            <w:r>
              <w:rPr>
                <w:rFonts w:ascii="NanumSquare" w:hAnsi="NanumSquare" w:eastAsia="NanumSquare"/>
                <w:sz w:val="15"/>
              </w:rPr>
              <w:t>TIMESTAMP</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UTC 기준 시작 시각</w:t>
            </w:r>
          </w:p>
        </w:tc>
        <w:tc>
          <w:tcPr>
            <w:tcW w:type="dxa" w:w="3402"/>
            <w:shd w:fill="F8FAFC"/>
            <w:vAlign w:val="center"/>
            <w:tcMar>
              <w:top w:w="60" w:type="dxa"/>
              <w:start w:w="65" w:type="dxa"/>
              <w:bottom w:w="60" w:type="dxa"/>
              <w:end w:w="65" w:type="dxa"/>
            </w:tcMar>
          </w:tcPr>
          <w:p>
            <w:r>
              <w:rPr>
                <w:rFonts w:ascii="NanumSquare" w:hAnsi="NanumSquare" w:eastAsia="NanumSquare"/>
                <w:sz w:val="15"/>
              </w:rPr>
              <w:t>컬럼명은 start_at_utc로 통일. 예: 2026-08-01T05:00:00.000Z</w:t>
            </w:r>
          </w:p>
        </w:tc>
      </w:tr>
      <w:tr>
        <w:tc>
          <w:tcPr>
            <w:tcW w:type="dxa" w:w="1757"/>
            <w:vAlign w:val="center"/>
            <w:tcMar>
              <w:top w:w="60" w:type="dxa"/>
              <w:start w:w="65" w:type="dxa"/>
              <w:bottom w:w="60" w:type="dxa"/>
              <w:end w:w="65" w:type="dxa"/>
            </w:tcMar>
          </w:tcPr>
          <w:p>
            <w:r>
              <w:rPr>
                <w:rFonts w:ascii="NanumSquare" w:hAnsi="NanumSquare" w:eastAsia="NanumSquare"/>
                <w:sz w:val="15"/>
              </w:rPr>
              <w:t>original_timezone</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공식 공지의 원 시간대</w:t>
            </w:r>
          </w:p>
        </w:tc>
        <w:tc>
          <w:tcPr>
            <w:tcW w:type="dxa" w:w="3402"/>
            <w:vAlign w:val="center"/>
            <w:tcMar>
              <w:top w:w="60" w:type="dxa"/>
              <w:start w:w="65" w:type="dxa"/>
              <w:bottom w:w="60" w:type="dxa"/>
              <w:end w:w="65" w:type="dxa"/>
            </w:tcMar>
          </w:tcPr>
          <w:p>
            <w:r>
              <w:rPr>
                <w:rFonts w:ascii="NanumSquare" w:hAnsi="NanumSquare" w:eastAsia="NanumSquare"/>
                <w:sz w:val="15"/>
              </w:rPr>
              <w:t>IANA TZ 예: Asia/Seoul, Asia/Tokyo</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date_precision</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공지 시각의 정밀도</w:t>
            </w:r>
          </w:p>
        </w:tc>
        <w:tc>
          <w:tcPr>
            <w:tcW w:type="dxa" w:w="3402"/>
            <w:shd w:fill="F8FAFC"/>
            <w:vAlign w:val="center"/>
            <w:tcMar>
              <w:top w:w="60" w:type="dxa"/>
              <w:start w:w="65" w:type="dxa"/>
              <w:bottom w:w="60" w:type="dxa"/>
              <w:end w:w="65" w:type="dxa"/>
            </w:tcMar>
          </w:tcPr>
          <w:p>
            <w:r>
              <w:rPr>
                <w:rFonts w:ascii="NanumSquare" w:hAnsi="NanumSquare" w:eastAsia="NanumSquare"/>
                <w:sz w:val="15"/>
              </w:rPr>
              <w:t>MINUTE, DATE, TBD 등 값 정의 필요</w:t>
            </w:r>
          </w:p>
        </w:tc>
      </w:tr>
      <w:tr>
        <w:tc>
          <w:tcPr>
            <w:tcW w:type="dxa" w:w="1757"/>
            <w:vAlign w:val="center"/>
            <w:tcMar>
              <w:top w:w="60" w:type="dxa"/>
              <w:start w:w="65" w:type="dxa"/>
              <w:bottom w:w="60" w:type="dxa"/>
              <w:end w:w="65" w:type="dxa"/>
            </w:tcMar>
          </w:tcPr>
          <w:p>
            <w:r>
              <w:rPr>
                <w:rFonts w:ascii="NanumSquare" w:hAnsi="NanumSquare" w:eastAsia="NanumSquare"/>
                <w:sz w:val="15"/>
              </w:rPr>
              <w:t>status</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이벤트 진행 상태</w:t>
            </w:r>
          </w:p>
        </w:tc>
        <w:tc>
          <w:tcPr>
            <w:tcW w:type="dxa" w:w="3402"/>
            <w:vAlign w:val="center"/>
            <w:tcMar>
              <w:top w:w="60" w:type="dxa"/>
              <w:start w:w="65" w:type="dxa"/>
              <w:bottom w:w="60" w:type="dxa"/>
              <w:end w:w="65" w:type="dxa"/>
            </w:tcMar>
          </w:tcPr>
          <w:p>
            <w:r>
              <w:rPr>
                <w:rFonts w:ascii="NanumSquare" w:hAnsi="NanumSquare" w:eastAsia="NanumSquare"/>
                <w:sz w:val="15"/>
              </w:rPr>
              <w:t>SCHEDULED, LIVE, ENDED, POSTPONED, CANCELLED 등</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verification_status</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일정 검증 상태</w:t>
            </w:r>
          </w:p>
        </w:tc>
        <w:tc>
          <w:tcPr>
            <w:tcW w:type="dxa" w:w="3402"/>
            <w:shd w:fill="F8FAFC"/>
            <w:vAlign w:val="center"/>
            <w:tcMar>
              <w:top w:w="60" w:type="dxa"/>
              <w:start w:w="65" w:type="dxa"/>
              <w:bottom w:w="60" w:type="dxa"/>
              <w:end w:w="65" w:type="dxa"/>
            </w:tcMar>
          </w:tcPr>
          <w:p>
            <w:r>
              <w:rPr>
                <w:rFonts w:ascii="NanumSquare" w:hAnsi="NanumSquare" w:eastAsia="NanumSquare"/>
                <w:sz w:val="15"/>
              </w:rPr>
              <w:t>PENDING, VERIFIED, REJECTED, UNVERIFIED 등</w:t>
            </w:r>
          </w:p>
        </w:tc>
      </w:tr>
      <w:tr>
        <w:tc>
          <w:tcPr>
            <w:tcW w:type="dxa" w:w="1757"/>
            <w:vAlign w:val="center"/>
            <w:tcMar>
              <w:top w:w="60" w:type="dxa"/>
              <w:start w:w="65" w:type="dxa"/>
              <w:bottom w:w="60" w:type="dxa"/>
              <w:end w:w="65" w:type="dxa"/>
            </w:tcMar>
          </w:tcPr>
          <w:p>
            <w:r>
              <w:rPr>
                <w:rFonts w:ascii="NanumSquare" w:hAnsi="NanumSquare" w:eastAsia="NanumSquare"/>
                <w:sz w:val="15"/>
              </w:rPr>
              <w:t>last_verified_at</w:t>
            </w:r>
          </w:p>
        </w:tc>
        <w:tc>
          <w:tcPr>
            <w:tcW w:type="dxa" w:w="1134"/>
            <w:vAlign w:val="center"/>
            <w:tcMar>
              <w:top w:w="60" w:type="dxa"/>
              <w:start w:w="65" w:type="dxa"/>
              <w:bottom w:w="60" w:type="dxa"/>
              <w:end w:w="65" w:type="dxa"/>
            </w:tcMar>
          </w:tcPr>
          <w:p>
            <w:r>
              <w:rPr>
                <w:rFonts w:ascii="NanumSquare" w:hAnsi="NanumSquare" w:eastAsia="NanumSquare"/>
                <w:sz w:val="15"/>
              </w:rPr>
              <w:t>TIMESTAMP</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마지막 일정 재확인 시각</w:t>
            </w:r>
          </w:p>
        </w:tc>
        <w:tc>
          <w:tcPr>
            <w:tcW w:type="dxa" w:w="3402"/>
            <w:vAlign w:val="center"/>
            <w:tcMar>
              <w:top w:w="60" w:type="dxa"/>
              <w:start w:w="65" w:type="dxa"/>
              <w:bottom w:w="60" w:type="dxa"/>
              <w:end w:w="65" w:type="dxa"/>
            </w:tcMar>
          </w:tcPr>
          <w:p>
            <w:r>
              <w:rPr>
                <w:rFonts w:ascii="NanumSquare" w:hAnsi="NanumSquare" w:eastAsia="NanumSquare"/>
                <w:sz w:val="15"/>
              </w:rPr>
              <w:t>D-1/방송 직전 재검증에 사용</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created_at</w:t>
            </w:r>
          </w:p>
        </w:tc>
        <w:tc>
          <w:tcPr>
            <w:tcW w:type="dxa" w:w="1134"/>
            <w:shd w:fill="F8FAFC"/>
            <w:vAlign w:val="center"/>
            <w:tcMar>
              <w:top w:w="60" w:type="dxa"/>
              <w:start w:w="65" w:type="dxa"/>
              <w:bottom w:w="60" w:type="dxa"/>
              <w:end w:w="65" w:type="dxa"/>
            </w:tcMar>
          </w:tcPr>
          <w:p>
            <w:r>
              <w:rPr>
                <w:rFonts w:ascii="NanumSquare" w:hAnsi="NanumSquare" w:eastAsia="NanumSquare"/>
                <w:sz w:val="15"/>
              </w:rPr>
              <w:t>TIMESTAMP</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이벤트 생성 시각</w:t>
            </w:r>
          </w:p>
        </w:tc>
        <w:tc>
          <w:tcPr>
            <w:tcW w:type="dxa" w:w="3402"/>
            <w:shd w:fill="F8FAFC"/>
            <w:vAlign w:val="center"/>
            <w:tcMar>
              <w:top w:w="60" w:type="dxa"/>
              <w:start w:w="65" w:type="dxa"/>
              <w:bottom w:w="60" w:type="dxa"/>
              <w:end w:w="65" w:type="dxa"/>
            </w:tcMar>
          </w:tcPr>
          <w:p>
            <w:r>
              <w:rPr>
                <w:rFonts w:ascii="NanumSquare" w:hAnsi="NanumSquare" w:eastAsia="NanumSquare"/>
                <w:sz w:val="15"/>
              </w:rPr>
              <w:t>UTC</w:t>
            </w:r>
          </w:p>
        </w:tc>
      </w:tr>
      <w:tr>
        <w:tc>
          <w:tcPr>
            <w:tcW w:type="dxa" w:w="1757"/>
            <w:vAlign w:val="center"/>
            <w:tcMar>
              <w:top w:w="60" w:type="dxa"/>
              <w:start w:w="65" w:type="dxa"/>
              <w:bottom w:w="60" w:type="dxa"/>
              <w:end w:w="65" w:type="dxa"/>
            </w:tcMar>
          </w:tcPr>
          <w:p>
            <w:r>
              <w:rPr>
                <w:rFonts w:ascii="NanumSquare" w:hAnsi="NanumSquare" w:eastAsia="NanumSquare"/>
                <w:sz w:val="15"/>
              </w:rPr>
              <w:t>updated_at</w:t>
            </w:r>
          </w:p>
        </w:tc>
        <w:tc>
          <w:tcPr>
            <w:tcW w:type="dxa" w:w="1134"/>
            <w:vAlign w:val="center"/>
            <w:tcMar>
              <w:top w:w="60" w:type="dxa"/>
              <w:start w:w="65" w:type="dxa"/>
              <w:bottom w:w="60" w:type="dxa"/>
              <w:end w:w="65" w:type="dxa"/>
            </w:tcMar>
          </w:tcPr>
          <w:p>
            <w:r>
              <w:rPr>
                <w:rFonts w:ascii="NanumSquare" w:hAnsi="NanumSquare" w:eastAsia="NanumSquare"/>
                <w:sz w:val="15"/>
              </w:rPr>
              <w:t>TIMESTAMP</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이벤트 최종 수정 시각</w:t>
            </w:r>
          </w:p>
        </w:tc>
        <w:tc>
          <w:tcPr>
            <w:tcW w:type="dxa" w:w="3402"/>
            <w:vAlign w:val="center"/>
            <w:tcMar>
              <w:top w:w="60" w:type="dxa"/>
              <w:start w:w="65" w:type="dxa"/>
              <w:bottom w:w="60" w:type="dxa"/>
              <w:end w:w="65" w:type="dxa"/>
            </w:tcMar>
          </w:tcPr>
          <w:p>
            <w:r>
              <w:rPr>
                <w:rFonts w:ascii="NanumSquare" w:hAnsi="NanumSquare" w:eastAsia="NanumSquare"/>
                <w:sz w:val="15"/>
              </w:rPr>
              <w:t>일정 변경 이력 테이블과 함께 사용</w:t>
            </w:r>
          </w:p>
        </w:tc>
      </w:tr>
    </w:tbl>
    <w:p>
      <w:pPr>
        <w:spacing w:after="20"/>
      </w:pPr>
    </w:p>
    <w:p>
      <w:pPr>
        <w:pStyle w:val="Heading2"/>
        <w:spacing w:before="100" w:after="80"/>
      </w:pPr>
      <w:r>
        <w:rPr>
          <w:rFonts w:ascii="NanumSquare" w:hAnsi="NanumSquare" w:eastAsia="NanumSquare"/>
          <w:b/>
          <w:color w:val="1E293B"/>
          <w:sz w:val="28"/>
        </w:rPr>
        <w:t>4.4 debut_event_links</w:t>
      </w:r>
    </w:p>
    <w:p>
      <w:pPr>
        <w:spacing w:after="80" w:line="283" w:lineRule="auto"/>
      </w:pPr>
      <w:r>
        <w:rPr>
          <w:rFonts w:ascii="NanumSquare" w:hAnsi="NanumSquare" w:eastAsia="NanumSquare"/>
          <w:sz w:val="21"/>
        </w:rPr>
        <w:t>데뷔 이벤트에 연결된 플랫폼별 시청 URL과 주 링크 여부를 저장.</w:t>
      </w:r>
    </w:p>
    <w:tbl>
      <w:tblPr>
        <w:tblStyle w:val="TableGrid"/>
        <w:tblW w:type="auto" w:w="0"/>
        <w:jc w:val="center"/>
        <w:tblLook w:firstColumn="1" w:firstRow="1" w:lastColumn="0" w:lastRow="0" w:noHBand="0" w:noVBand="1" w:val="04A0"/>
      </w:tblPr>
      <w:tblGrid>
        <w:gridCol w:w="2130"/>
        <w:gridCol w:w="2130"/>
        <w:gridCol w:w="2130"/>
        <w:gridCol w:w="2130"/>
        <w:gridCol w:w="2130"/>
      </w:tblGrid>
      <w:tr>
        <w:trPr>
          <w:tblHeader w:val="true"/>
        </w:trPr>
        <w:tc>
          <w:tcPr>
            <w:tcW w:type="dxa" w:w="1757"/>
            <w:shd w:fill="312E81"/>
            <w:vAlign w:val="center"/>
            <w:tcMar>
              <w:top w:w="70" w:type="dxa"/>
              <w:start w:w="70" w:type="dxa"/>
              <w:bottom w:w="70" w:type="dxa"/>
              <w:end w:w="70" w:type="dxa"/>
            </w:tcMar>
          </w:tcPr>
          <w:p>
            <w:pPr>
              <w:jc w:val="center"/>
            </w:pPr>
            <w:r>
              <w:rPr>
                <w:rFonts w:ascii="NanumSquare" w:hAnsi="NanumSquare" w:eastAsia="NanumSquare"/>
                <w:b/>
                <w:color w:val="FFFFFF"/>
                <w:sz w:val="17"/>
              </w:rPr>
              <w:t>컬럼</w:t>
            </w:r>
          </w:p>
        </w:tc>
        <w:tc>
          <w:tcPr>
            <w:tcW w:type="dxa" w:w="113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타입</w:t>
            </w:r>
          </w:p>
        </w:tc>
        <w:tc>
          <w:tcPr>
            <w:tcW w:type="dxa" w:w="181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키/제약</w:t>
            </w:r>
          </w:p>
        </w:tc>
        <w:tc>
          <w:tcPr>
            <w:tcW w:type="dxa" w:w="2835"/>
            <w:shd w:fill="312E81"/>
            <w:vAlign w:val="center"/>
            <w:tcMar>
              <w:top w:w="70" w:type="dxa"/>
              <w:start w:w="70" w:type="dxa"/>
              <w:bottom w:w="70" w:type="dxa"/>
              <w:end w:w="70" w:type="dxa"/>
            </w:tcMar>
          </w:tcPr>
          <w:p>
            <w:pPr>
              <w:jc w:val="center"/>
            </w:pPr>
            <w:r>
              <w:rPr>
                <w:rFonts w:ascii="NanumSquare" w:hAnsi="NanumSquare" w:eastAsia="NanumSquare"/>
                <w:b/>
                <w:color w:val="FFFFFF"/>
                <w:sz w:val="17"/>
              </w:rPr>
              <w:t>설명</w:t>
            </w:r>
          </w:p>
        </w:tc>
        <w:tc>
          <w:tcPr>
            <w:tcW w:type="dxa" w:w="3402"/>
            <w:shd w:fill="312E81"/>
            <w:vAlign w:val="center"/>
            <w:tcMar>
              <w:top w:w="70" w:type="dxa"/>
              <w:start w:w="70" w:type="dxa"/>
              <w:bottom w:w="70" w:type="dxa"/>
              <w:end w:w="70" w:type="dxa"/>
            </w:tcMar>
          </w:tcPr>
          <w:p>
            <w:pPr>
              <w:jc w:val="center"/>
            </w:pPr>
            <w:r>
              <w:rPr>
                <w:rFonts w:ascii="NanumSquare" w:hAnsi="NanumSquare" w:eastAsia="NanumSquare"/>
                <w:b/>
                <w:color w:val="FFFFFF"/>
                <w:sz w:val="17"/>
              </w:rPr>
              <w:t>권장 규칙/예시</w:t>
            </w:r>
          </w:p>
        </w:tc>
      </w:tr>
      <w:tr>
        <w:tc>
          <w:tcPr>
            <w:tcW w:type="dxa" w:w="1757"/>
            <w:vAlign w:val="center"/>
            <w:tcMar>
              <w:top w:w="60" w:type="dxa"/>
              <w:start w:w="65" w:type="dxa"/>
              <w:bottom w:w="60" w:type="dxa"/>
              <w:end w:w="65" w:type="dxa"/>
            </w:tcMar>
          </w:tcPr>
          <w:p>
            <w:r>
              <w:rPr>
                <w:rFonts w:ascii="NanumSquare" w:hAnsi="NanumSquare" w:eastAsia="NanumSquare"/>
                <w:sz w:val="15"/>
              </w:rPr>
              <w:t>id</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PK</w:t>
            </w:r>
          </w:p>
        </w:tc>
        <w:tc>
          <w:tcPr>
            <w:tcW w:type="dxa" w:w="2835"/>
            <w:vAlign w:val="center"/>
            <w:tcMar>
              <w:top w:w="60" w:type="dxa"/>
              <w:start w:w="65" w:type="dxa"/>
              <w:bottom w:w="60" w:type="dxa"/>
              <w:end w:w="65" w:type="dxa"/>
            </w:tcMar>
          </w:tcPr>
          <w:p>
            <w:r>
              <w:rPr>
                <w:rFonts w:ascii="NanumSquare" w:hAnsi="NanumSquare" w:eastAsia="NanumSquare"/>
                <w:sz w:val="15"/>
              </w:rPr>
              <w:t>이벤트 링크 식별자</w:t>
            </w:r>
          </w:p>
        </w:tc>
        <w:tc>
          <w:tcPr>
            <w:tcW w:type="dxa" w:w="3402"/>
            <w:vAlign w:val="center"/>
            <w:tcMar>
              <w:top w:w="60" w:type="dxa"/>
              <w:start w:w="65" w:type="dxa"/>
              <w:bottom w:w="60" w:type="dxa"/>
              <w:end w:w="65" w:type="dxa"/>
            </w:tcMar>
          </w:tcPr>
          <w:p>
            <w:r>
              <w:rPr>
                <w:rFonts w:ascii="NanumSquare" w:hAnsi="NanumSquare" w:eastAsia="NanumSquare"/>
                <w:sz w:val="15"/>
              </w:rPr>
              <w:t>내부 고정 ID</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event_id</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FK → debut_events.id</w:t>
            </w:r>
          </w:p>
        </w:tc>
        <w:tc>
          <w:tcPr>
            <w:tcW w:type="dxa" w:w="2835"/>
            <w:shd w:fill="F8FAFC"/>
            <w:vAlign w:val="center"/>
            <w:tcMar>
              <w:top w:w="60" w:type="dxa"/>
              <w:start w:w="65" w:type="dxa"/>
              <w:bottom w:w="60" w:type="dxa"/>
              <w:end w:w="65" w:type="dxa"/>
            </w:tcMar>
          </w:tcPr>
          <w:p>
            <w:r>
              <w:rPr>
                <w:rFonts w:ascii="NanumSquare" w:hAnsi="NanumSquare" w:eastAsia="NanumSquare"/>
                <w:sz w:val="15"/>
              </w:rPr>
              <w:t>연결 대상 데뷔 이벤트</w:t>
            </w:r>
          </w:p>
        </w:tc>
        <w:tc>
          <w:tcPr>
            <w:tcW w:type="dxa" w:w="3402"/>
            <w:shd w:fill="F8FAFC"/>
            <w:vAlign w:val="center"/>
            <w:tcMar>
              <w:top w:w="60" w:type="dxa"/>
              <w:start w:w="65" w:type="dxa"/>
              <w:bottom w:w="60" w:type="dxa"/>
              <w:end w:w="65" w:type="dxa"/>
            </w:tcMar>
          </w:tcPr>
          <w:p>
            <w:r>
              <w:rPr>
                <w:rFonts w:ascii="NanumSquare" w:hAnsi="NanumSquare" w:eastAsia="NanumSquare"/>
                <w:sz w:val="15"/>
              </w:rPr>
              <w:t>필수</w:t>
            </w:r>
          </w:p>
        </w:tc>
      </w:tr>
      <w:tr>
        <w:tc>
          <w:tcPr>
            <w:tcW w:type="dxa" w:w="1757"/>
            <w:vAlign w:val="center"/>
            <w:tcMar>
              <w:top w:w="60" w:type="dxa"/>
              <w:start w:w="65" w:type="dxa"/>
              <w:bottom w:w="60" w:type="dxa"/>
              <w:end w:w="65" w:type="dxa"/>
            </w:tcMar>
          </w:tcPr>
          <w:p>
            <w:r>
              <w:rPr>
                <w:rFonts w:ascii="NanumSquare" w:hAnsi="NanumSquare" w:eastAsia="NanumSquare"/>
                <w:sz w:val="15"/>
              </w:rPr>
              <w:t>platform_account_id</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FK → creator_platform_accounts.id</w:t>
            </w:r>
          </w:p>
        </w:tc>
        <w:tc>
          <w:tcPr>
            <w:tcW w:type="dxa" w:w="2835"/>
            <w:vAlign w:val="center"/>
            <w:tcMar>
              <w:top w:w="60" w:type="dxa"/>
              <w:start w:w="65" w:type="dxa"/>
              <w:bottom w:w="60" w:type="dxa"/>
              <w:end w:w="65" w:type="dxa"/>
            </w:tcMar>
          </w:tcPr>
          <w:p>
            <w:r>
              <w:rPr>
                <w:rFonts w:ascii="NanumSquare" w:hAnsi="NanumSquare" w:eastAsia="NanumSquare"/>
                <w:sz w:val="15"/>
              </w:rPr>
              <w:t>연결된 크리에이터 플랫폼 계정</w:t>
            </w:r>
          </w:p>
        </w:tc>
        <w:tc>
          <w:tcPr>
            <w:tcW w:type="dxa" w:w="3402"/>
            <w:vAlign w:val="center"/>
            <w:tcMar>
              <w:top w:w="60" w:type="dxa"/>
              <w:start w:w="65" w:type="dxa"/>
              <w:bottom w:w="60" w:type="dxa"/>
              <w:end w:w="65" w:type="dxa"/>
            </w:tcMar>
          </w:tcPr>
          <w:p>
            <w:r>
              <w:rPr>
                <w:rFonts w:ascii="NanumSquare" w:hAnsi="NanumSquare" w:eastAsia="NanumSquare"/>
                <w:sz w:val="15"/>
              </w:rPr>
              <w:t>URL이 계정과 무관한 경우 정책 결정 필요</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platform</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방송 플랫폼 코드</w:t>
            </w:r>
          </w:p>
        </w:tc>
        <w:tc>
          <w:tcPr>
            <w:tcW w:type="dxa" w:w="3402"/>
            <w:shd w:fill="F8FAFC"/>
            <w:vAlign w:val="center"/>
            <w:tcMar>
              <w:top w:w="60" w:type="dxa"/>
              <w:start w:w="65" w:type="dxa"/>
              <w:bottom w:w="60" w:type="dxa"/>
              <w:end w:w="65" w:type="dxa"/>
            </w:tcMar>
          </w:tcPr>
          <w:p>
            <w:r>
              <w:rPr>
                <w:rFonts w:ascii="NanumSquare" w:hAnsi="NanumSquare" w:eastAsia="NanumSquare"/>
                <w:sz w:val="15"/>
              </w:rPr>
              <w:t>provider와 중복. 유지 시 일관성 검증 필요</w:t>
            </w:r>
          </w:p>
        </w:tc>
      </w:tr>
      <w:tr>
        <w:tc>
          <w:tcPr>
            <w:tcW w:type="dxa" w:w="1757"/>
            <w:vAlign w:val="center"/>
            <w:tcMar>
              <w:top w:w="60" w:type="dxa"/>
              <w:start w:w="65" w:type="dxa"/>
              <w:bottom w:w="60" w:type="dxa"/>
              <w:end w:w="65" w:type="dxa"/>
            </w:tcMar>
          </w:tcPr>
          <w:p>
            <w:r>
              <w:rPr>
                <w:rFonts w:ascii="NanumSquare" w:hAnsi="NanumSquare" w:eastAsia="NanumSquare"/>
                <w:sz w:val="15"/>
              </w:rPr>
              <w:t>watch_url</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실제 방송/대기방/채널 이동 URL</w:t>
            </w:r>
          </w:p>
        </w:tc>
        <w:tc>
          <w:tcPr>
            <w:tcW w:type="dxa" w:w="3402"/>
            <w:vAlign w:val="center"/>
            <w:tcMar>
              <w:top w:w="60" w:type="dxa"/>
              <w:start w:w="65" w:type="dxa"/>
              <w:bottom w:w="60" w:type="dxa"/>
              <w:end w:w="65" w:type="dxa"/>
            </w:tcMar>
          </w:tcPr>
          <w:p>
            <w:r>
              <w:rPr>
                <w:rFonts w:ascii="NanumSquare" w:hAnsi="NanumSquare" w:eastAsia="NanumSquare"/>
                <w:sz w:val="15"/>
              </w:rPr>
              <w:t>가능하면 이벤트 영상 URL을 우선 저장</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is_primary</w:t>
            </w:r>
          </w:p>
        </w:tc>
        <w:tc>
          <w:tcPr>
            <w:tcW w:type="dxa" w:w="1134"/>
            <w:shd w:fill="F8FAFC"/>
            <w:vAlign w:val="center"/>
            <w:tcMar>
              <w:top w:w="60" w:type="dxa"/>
              <w:start w:w="65" w:type="dxa"/>
              <w:bottom w:w="60" w:type="dxa"/>
              <w:end w:w="65" w:type="dxa"/>
            </w:tcMar>
          </w:tcPr>
          <w:p>
            <w:r>
              <w:rPr>
                <w:rFonts w:ascii="NanumSquare" w:hAnsi="NanumSquare" w:eastAsia="NanumSquare"/>
                <w:sz w:val="15"/>
              </w:rPr>
              <w:t>BOOLEAN</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대표 시청 링크 여부</w:t>
            </w:r>
          </w:p>
        </w:tc>
        <w:tc>
          <w:tcPr>
            <w:tcW w:type="dxa" w:w="3402"/>
            <w:shd w:fill="F8FAFC"/>
            <w:vAlign w:val="center"/>
            <w:tcMar>
              <w:top w:w="60" w:type="dxa"/>
              <w:start w:w="65" w:type="dxa"/>
              <w:bottom w:w="60" w:type="dxa"/>
              <w:end w:w="65" w:type="dxa"/>
            </w:tcMar>
          </w:tcPr>
          <w:p>
            <w:r>
              <w:rPr>
                <w:rFonts w:ascii="NanumSquare" w:hAnsi="NanumSquare" w:eastAsia="NanumSquare"/>
                <w:sz w:val="15"/>
              </w:rPr>
              <w:t>이벤트당 1개만 TRUE가 되도록 부분 UNIQUE 권장</w:t>
            </w:r>
          </w:p>
        </w:tc>
      </w:tr>
      <w:tr>
        <w:tc>
          <w:tcPr>
            <w:tcW w:type="dxa" w:w="1757"/>
            <w:vAlign w:val="center"/>
            <w:tcMar>
              <w:top w:w="60" w:type="dxa"/>
              <w:start w:w="65" w:type="dxa"/>
              <w:bottom w:w="60" w:type="dxa"/>
              <w:end w:w="65" w:type="dxa"/>
            </w:tcMar>
          </w:tcPr>
          <w:p>
            <w:r>
              <w:rPr>
                <w:rFonts w:ascii="NanumSquare" w:hAnsi="NanumSquare" w:eastAsia="NanumSquare"/>
                <w:sz w:val="15"/>
              </w:rPr>
              <w:t>created_at</w:t>
            </w:r>
          </w:p>
        </w:tc>
        <w:tc>
          <w:tcPr>
            <w:tcW w:type="dxa" w:w="1134"/>
            <w:vAlign w:val="center"/>
            <w:tcMar>
              <w:top w:w="60" w:type="dxa"/>
              <w:start w:w="65" w:type="dxa"/>
              <w:bottom w:w="60" w:type="dxa"/>
              <w:end w:w="65" w:type="dxa"/>
            </w:tcMar>
          </w:tcPr>
          <w:p>
            <w:r>
              <w:rPr>
                <w:rFonts w:ascii="NanumSquare" w:hAnsi="NanumSquare" w:eastAsia="NanumSquare"/>
                <w:sz w:val="15"/>
              </w:rPr>
              <w:t>TIMESTAMP</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링크 생성 시각</w:t>
            </w:r>
          </w:p>
        </w:tc>
        <w:tc>
          <w:tcPr>
            <w:tcW w:type="dxa" w:w="3402"/>
            <w:vAlign w:val="center"/>
            <w:tcMar>
              <w:top w:w="60" w:type="dxa"/>
              <w:start w:w="65" w:type="dxa"/>
              <w:bottom w:w="60" w:type="dxa"/>
              <w:end w:w="65" w:type="dxa"/>
            </w:tcMar>
          </w:tcPr>
          <w:p>
            <w:r>
              <w:rPr>
                <w:rFonts w:ascii="NanumSquare" w:hAnsi="NanumSquare" w:eastAsia="NanumSquare"/>
                <w:sz w:val="15"/>
              </w:rPr>
              <w:t>UTC</w:t>
            </w:r>
          </w:p>
        </w:tc>
      </w:tr>
    </w:tbl>
    <w:p>
      <w:pPr>
        <w:spacing w:after="20"/>
      </w:pPr>
    </w:p>
    <w:p>
      <w:pPr>
        <w:pStyle w:val="Heading2"/>
        <w:spacing w:before="100" w:after="80"/>
      </w:pPr>
      <w:r>
        <w:rPr>
          <w:rFonts w:ascii="NanumSquare" w:hAnsi="NanumSquare" w:eastAsia="NanumSquare"/>
          <w:b/>
          <w:color w:val="1E293B"/>
          <w:sz w:val="28"/>
        </w:rPr>
        <w:t>4.5 agencies</w:t>
      </w:r>
    </w:p>
    <w:p>
      <w:pPr>
        <w:spacing w:after="80" w:line="283" w:lineRule="auto"/>
      </w:pPr>
      <w:r>
        <w:rPr>
          <w:rFonts w:ascii="NanumSquare" w:hAnsi="NanumSquare" w:eastAsia="NanumSquare"/>
          <w:sz w:val="21"/>
        </w:rPr>
        <w:t>VTuber 에이전시·프로젝트·그룹의 기본 정보를 저장.</w:t>
      </w:r>
    </w:p>
    <w:tbl>
      <w:tblPr>
        <w:tblStyle w:val="TableGrid"/>
        <w:tblW w:type="auto" w:w="0"/>
        <w:jc w:val="center"/>
        <w:tblLook w:firstColumn="1" w:firstRow="1" w:lastColumn="0" w:lastRow="0" w:noHBand="0" w:noVBand="1" w:val="04A0"/>
      </w:tblPr>
      <w:tblGrid>
        <w:gridCol w:w="2130"/>
        <w:gridCol w:w="2130"/>
        <w:gridCol w:w="2130"/>
        <w:gridCol w:w="2130"/>
        <w:gridCol w:w="2130"/>
      </w:tblGrid>
      <w:tr>
        <w:trPr>
          <w:tblHeader w:val="true"/>
        </w:trPr>
        <w:tc>
          <w:tcPr>
            <w:tcW w:type="dxa" w:w="1757"/>
            <w:shd w:fill="312E81"/>
            <w:vAlign w:val="center"/>
            <w:tcMar>
              <w:top w:w="70" w:type="dxa"/>
              <w:start w:w="70" w:type="dxa"/>
              <w:bottom w:w="70" w:type="dxa"/>
              <w:end w:w="70" w:type="dxa"/>
            </w:tcMar>
          </w:tcPr>
          <w:p>
            <w:pPr>
              <w:jc w:val="center"/>
            </w:pPr>
            <w:r>
              <w:rPr>
                <w:rFonts w:ascii="NanumSquare" w:hAnsi="NanumSquare" w:eastAsia="NanumSquare"/>
                <w:b/>
                <w:color w:val="FFFFFF"/>
                <w:sz w:val="17"/>
              </w:rPr>
              <w:t>컬럼</w:t>
            </w:r>
          </w:p>
        </w:tc>
        <w:tc>
          <w:tcPr>
            <w:tcW w:type="dxa" w:w="113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타입</w:t>
            </w:r>
          </w:p>
        </w:tc>
        <w:tc>
          <w:tcPr>
            <w:tcW w:type="dxa" w:w="181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키/제약</w:t>
            </w:r>
          </w:p>
        </w:tc>
        <w:tc>
          <w:tcPr>
            <w:tcW w:type="dxa" w:w="2835"/>
            <w:shd w:fill="312E81"/>
            <w:vAlign w:val="center"/>
            <w:tcMar>
              <w:top w:w="70" w:type="dxa"/>
              <w:start w:w="70" w:type="dxa"/>
              <w:bottom w:w="70" w:type="dxa"/>
              <w:end w:w="70" w:type="dxa"/>
            </w:tcMar>
          </w:tcPr>
          <w:p>
            <w:pPr>
              <w:jc w:val="center"/>
            </w:pPr>
            <w:r>
              <w:rPr>
                <w:rFonts w:ascii="NanumSquare" w:hAnsi="NanumSquare" w:eastAsia="NanumSquare"/>
                <w:b/>
                <w:color w:val="FFFFFF"/>
                <w:sz w:val="17"/>
              </w:rPr>
              <w:t>설명</w:t>
            </w:r>
          </w:p>
        </w:tc>
        <w:tc>
          <w:tcPr>
            <w:tcW w:type="dxa" w:w="3402"/>
            <w:shd w:fill="312E81"/>
            <w:vAlign w:val="center"/>
            <w:tcMar>
              <w:top w:w="70" w:type="dxa"/>
              <w:start w:w="70" w:type="dxa"/>
              <w:bottom w:w="70" w:type="dxa"/>
              <w:end w:w="70" w:type="dxa"/>
            </w:tcMar>
          </w:tcPr>
          <w:p>
            <w:pPr>
              <w:jc w:val="center"/>
            </w:pPr>
            <w:r>
              <w:rPr>
                <w:rFonts w:ascii="NanumSquare" w:hAnsi="NanumSquare" w:eastAsia="NanumSquare"/>
                <w:b/>
                <w:color w:val="FFFFFF"/>
                <w:sz w:val="17"/>
              </w:rPr>
              <w:t>권장 규칙/예시</w:t>
            </w:r>
          </w:p>
        </w:tc>
      </w:tr>
      <w:tr>
        <w:tc>
          <w:tcPr>
            <w:tcW w:type="dxa" w:w="1757"/>
            <w:vAlign w:val="center"/>
            <w:tcMar>
              <w:top w:w="60" w:type="dxa"/>
              <w:start w:w="65" w:type="dxa"/>
              <w:bottom w:w="60" w:type="dxa"/>
              <w:end w:w="65" w:type="dxa"/>
            </w:tcMar>
          </w:tcPr>
          <w:p>
            <w:r>
              <w:rPr>
                <w:rFonts w:ascii="NanumSquare" w:hAnsi="NanumSquare" w:eastAsia="NanumSquare"/>
                <w:sz w:val="15"/>
              </w:rPr>
              <w:t>id</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PK</w:t>
            </w:r>
          </w:p>
        </w:tc>
        <w:tc>
          <w:tcPr>
            <w:tcW w:type="dxa" w:w="2835"/>
            <w:vAlign w:val="center"/>
            <w:tcMar>
              <w:top w:w="60" w:type="dxa"/>
              <w:start w:w="65" w:type="dxa"/>
              <w:bottom w:w="60" w:type="dxa"/>
              <w:end w:w="65" w:type="dxa"/>
            </w:tcMar>
          </w:tcPr>
          <w:p>
            <w:r>
              <w:rPr>
                <w:rFonts w:ascii="NanumSquare" w:hAnsi="NanumSquare" w:eastAsia="NanumSquare"/>
                <w:sz w:val="15"/>
              </w:rPr>
              <w:t>에이전시 식별자</w:t>
            </w:r>
          </w:p>
        </w:tc>
        <w:tc>
          <w:tcPr>
            <w:tcW w:type="dxa" w:w="3402"/>
            <w:vAlign w:val="center"/>
            <w:tcMar>
              <w:top w:w="60" w:type="dxa"/>
              <w:start w:w="65" w:type="dxa"/>
              <w:bottom w:w="60" w:type="dxa"/>
              <w:end w:w="65" w:type="dxa"/>
            </w:tcMar>
          </w:tcPr>
          <w:p>
            <w:r>
              <w:rPr>
                <w:rFonts w:ascii="NanumSquare" w:hAnsi="NanumSquare" w:eastAsia="NanumSquare"/>
                <w:sz w:val="15"/>
              </w:rPr>
              <w:t>내부 고정 ID</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slug</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UQ</w:t>
            </w:r>
          </w:p>
        </w:tc>
        <w:tc>
          <w:tcPr>
            <w:tcW w:type="dxa" w:w="2835"/>
            <w:shd w:fill="F8FAFC"/>
            <w:vAlign w:val="center"/>
            <w:tcMar>
              <w:top w:w="60" w:type="dxa"/>
              <w:start w:w="65" w:type="dxa"/>
              <w:bottom w:w="60" w:type="dxa"/>
              <w:end w:w="65" w:type="dxa"/>
            </w:tcMar>
          </w:tcPr>
          <w:p>
            <w:r>
              <w:rPr>
                <w:rFonts w:ascii="NanumSquare" w:hAnsi="NanumSquare" w:eastAsia="NanumSquare"/>
                <w:sz w:val="15"/>
              </w:rPr>
              <w:t>에이전시 URL 식별자</w:t>
            </w:r>
          </w:p>
        </w:tc>
        <w:tc>
          <w:tcPr>
            <w:tcW w:type="dxa" w:w="3402"/>
            <w:shd w:fill="F8FAFC"/>
            <w:vAlign w:val="center"/>
            <w:tcMar>
              <w:top w:w="60" w:type="dxa"/>
              <w:start w:w="65" w:type="dxa"/>
              <w:bottom w:w="60" w:type="dxa"/>
              <w:end w:w="65" w:type="dxa"/>
            </w:tcMar>
          </w:tcPr>
          <w:p>
            <w:r>
              <w:rPr>
                <w:rFonts w:ascii="NanumSquare" w:hAnsi="NanumSquare" w:eastAsia="NanumSquare"/>
                <w:sz w:val="15"/>
              </w:rPr>
              <w:t>소문자 kebab-case</w:t>
            </w:r>
          </w:p>
        </w:tc>
      </w:tr>
      <w:tr>
        <w:tc>
          <w:tcPr>
            <w:tcW w:type="dxa" w:w="1757"/>
            <w:vAlign w:val="center"/>
            <w:tcMar>
              <w:top w:w="60" w:type="dxa"/>
              <w:start w:w="65" w:type="dxa"/>
              <w:bottom w:w="60" w:type="dxa"/>
              <w:end w:w="65" w:type="dxa"/>
            </w:tcMar>
          </w:tcPr>
          <w:p>
            <w:r>
              <w:rPr>
                <w:rFonts w:ascii="NanumSquare" w:hAnsi="NanumSquare" w:eastAsia="NanumSquare"/>
                <w:sz w:val="15"/>
              </w:rPr>
              <w:t>name</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공식 에이전시명</w:t>
            </w:r>
          </w:p>
        </w:tc>
        <w:tc>
          <w:tcPr>
            <w:tcW w:type="dxa" w:w="3402"/>
            <w:vAlign w:val="center"/>
            <w:tcMar>
              <w:top w:w="60" w:type="dxa"/>
              <w:start w:w="65" w:type="dxa"/>
              <w:bottom w:w="60" w:type="dxa"/>
              <w:end w:w="65" w:type="dxa"/>
            </w:tcMar>
          </w:tcPr>
          <w:p>
            <w:r>
              <w:rPr>
                <w:rFonts w:ascii="NanumSquare" w:hAnsi="NanumSquare" w:eastAsia="NanumSquare"/>
                <w:sz w:val="15"/>
              </w:rPr>
              <w:t>원문 보존</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country_code</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에이전시 기준 국가 코드</w:t>
            </w:r>
          </w:p>
        </w:tc>
        <w:tc>
          <w:tcPr>
            <w:tcW w:type="dxa" w:w="3402"/>
            <w:shd w:fill="F8FAFC"/>
            <w:vAlign w:val="center"/>
            <w:tcMar>
              <w:top w:w="60" w:type="dxa"/>
              <w:start w:w="65" w:type="dxa"/>
              <w:bottom w:w="60" w:type="dxa"/>
              <w:end w:w="65" w:type="dxa"/>
            </w:tcMar>
          </w:tcPr>
          <w:p>
            <w:r>
              <w:rPr>
                <w:rFonts w:ascii="NanumSquare" w:hAnsi="NanumSquare" w:eastAsia="NanumSquare"/>
                <w:sz w:val="15"/>
              </w:rPr>
              <w:t>ISO 3166-1 alpha-2</w:t>
            </w:r>
          </w:p>
        </w:tc>
      </w:tr>
      <w:tr>
        <w:tc>
          <w:tcPr>
            <w:tcW w:type="dxa" w:w="1757"/>
            <w:vAlign w:val="center"/>
            <w:tcMar>
              <w:top w:w="60" w:type="dxa"/>
              <w:start w:w="65" w:type="dxa"/>
              <w:bottom w:w="60" w:type="dxa"/>
              <w:end w:w="65" w:type="dxa"/>
            </w:tcMar>
          </w:tcPr>
          <w:p>
            <w:r>
              <w:rPr>
                <w:rFonts w:ascii="NanumSquare" w:hAnsi="NanumSquare" w:eastAsia="NanumSquare"/>
                <w:sz w:val="15"/>
              </w:rPr>
              <w:t>verified_at</w:t>
            </w:r>
          </w:p>
        </w:tc>
        <w:tc>
          <w:tcPr>
            <w:tcW w:type="dxa" w:w="1134"/>
            <w:vAlign w:val="center"/>
            <w:tcMar>
              <w:top w:w="60" w:type="dxa"/>
              <w:start w:w="65" w:type="dxa"/>
              <w:bottom w:w="60" w:type="dxa"/>
              <w:end w:w="65" w:type="dxa"/>
            </w:tcMar>
          </w:tcPr>
          <w:p>
            <w:r>
              <w:rPr>
                <w:rFonts w:ascii="NanumSquare" w:hAnsi="NanumSquare" w:eastAsia="NanumSquare"/>
                <w:sz w:val="15"/>
              </w:rPr>
              <w:t>TIMESTAMP</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에이전시 공식성 검증 시각</w:t>
            </w:r>
          </w:p>
        </w:tc>
        <w:tc>
          <w:tcPr>
            <w:tcW w:type="dxa" w:w="3402"/>
            <w:vAlign w:val="center"/>
            <w:tcMar>
              <w:top w:w="60" w:type="dxa"/>
              <w:start w:w="65" w:type="dxa"/>
              <w:bottom w:w="60" w:type="dxa"/>
              <w:end w:w="65" w:type="dxa"/>
            </w:tcMar>
          </w:tcPr>
          <w:p>
            <w:r>
              <w:rPr>
                <w:rFonts w:ascii="NanumSquare" w:hAnsi="NanumSquare" w:eastAsia="NanumSquare"/>
                <w:sz w:val="15"/>
              </w:rPr>
              <w:t>미검증 상태는 NULL 가능</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created_at</w:t>
            </w:r>
          </w:p>
        </w:tc>
        <w:tc>
          <w:tcPr>
            <w:tcW w:type="dxa" w:w="1134"/>
            <w:shd w:fill="F8FAFC"/>
            <w:vAlign w:val="center"/>
            <w:tcMar>
              <w:top w:w="60" w:type="dxa"/>
              <w:start w:w="65" w:type="dxa"/>
              <w:bottom w:w="60" w:type="dxa"/>
              <w:end w:w="65" w:type="dxa"/>
            </w:tcMar>
          </w:tcPr>
          <w:p>
            <w:r>
              <w:rPr>
                <w:rFonts w:ascii="NanumSquare" w:hAnsi="NanumSquare" w:eastAsia="NanumSquare"/>
                <w:sz w:val="15"/>
              </w:rPr>
              <w:t>TIMESTAMP</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에이전시 생성 시각</w:t>
            </w:r>
          </w:p>
        </w:tc>
        <w:tc>
          <w:tcPr>
            <w:tcW w:type="dxa" w:w="3402"/>
            <w:shd w:fill="F8FAFC"/>
            <w:vAlign w:val="center"/>
            <w:tcMar>
              <w:top w:w="60" w:type="dxa"/>
              <w:start w:w="65" w:type="dxa"/>
              <w:bottom w:w="60" w:type="dxa"/>
              <w:end w:w="65" w:type="dxa"/>
            </w:tcMar>
          </w:tcPr>
          <w:p>
            <w:r>
              <w:rPr>
                <w:rFonts w:ascii="NanumSquare" w:hAnsi="NanumSquare" w:eastAsia="NanumSquare"/>
                <w:sz w:val="15"/>
              </w:rPr>
              <w:t>UTC</w:t>
            </w:r>
          </w:p>
        </w:tc>
      </w:tr>
    </w:tbl>
    <w:p>
      <w:pPr>
        <w:spacing w:after="20"/>
      </w:pPr>
    </w:p>
    <w:p>
      <w:pPr>
        <w:pStyle w:val="Heading2"/>
        <w:spacing w:before="100" w:after="80"/>
      </w:pPr>
      <w:r>
        <w:rPr>
          <w:rFonts w:ascii="NanumSquare" w:hAnsi="NanumSquare" w:eastAsia="NanumSquare"/>
          <w:b/>
          <w:color w:val="1E293B"/>
          <w:sz w:val="28"/>
        </w:rPr>
        <w:t>4.6 agency_members</w:t>
      </w:r>
    </w:p>
    <w:p>
      <w:pPr>
        <w:spacing w:after="80" w:line="283" w:lineRule="auto"/>
      </w:pPr>
      <w:r>
        <w:rPr>
          <w:rFonts w:ascii="NanumSquare" w:hAnsi="NanumSquare" w:eastAsia="NanumSquare"/>
          <w:sz w:val="21"/>
        </w:rPr>
        <w:t>에이전시 워크스페이스에 참여한 사용자와 역할/상태를 저장.</w:t>
      </w:r>
    </w:p>
    <w:tbl>
      <w:tblPr>
        <w:tblStyle w:val="TableGrid"/>
        <w:tblW w:type="auto" w:w="0"/>
        <w:jc w:val="center"/>
        <w:tblLook w:firstColumn="1" w:firstRow="1" w:lastColumn="0" w:lastRow="0" w:noHBand="0" w:noVBand="1" w:val="04A0"/>
      </w:tblPr>
      <w:tblGrid>
        <w:gridCol w:w="2130"/>
        <w:gridCol w:w="2130"/>
        <w:gridCol w:w="2130"/>
        <w:gridCol w:w="2130"/>
        <w:gridCol w:w="2130"/>
      </w:tblGrid>
      <w:tr>
        <w:trPr>
          <w:tblHeader w:val="true"/>
        </w:trPr>
        <w:tc>
          <w:tcPr>
            <w:tcW w:type="dxa" w:w="1757"/>
            <w:shd w:fill="312E81"/>
            <w:vAlign w:val="center"/>
            <w:tcMar>
              <w:top w:w="70" w:type="dxa"/>
              <w:start w:w="70" w:type="dxa"/>
              <w:bottom w:w="70" w:type="dxa"/>
              <w:end w:w="70" w:type="dxa"/>
            </w:tcMar>
          </w:tcPr>
          <w:p>
            <w:pPr>
              <w:jc w:val="center"/>
            </w:pPr>
            <w:r>
              <w:rPr>
                <w:rFonts w:ascii="NanumSquare" w:hAnsi="NanumSquare" w:eastAsia="NanumSquare"/>
                <w:b/>
                <w:color w:val="FFFFFF"/>
                <w:sz w:val="17"/>
              </w:rPr>
              <w:t>컬럼</w:t>
            </w:r>
          </w:p>
        </w:tc>
        <w:tc>
          <w:tcPr>
            <w:tcW w:type="dxa" w:w="113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타입</w:t>
            </w:r>
          </w:p>
        </w:tc>
        <w:tc>
          <w:tcPr>
            <w:tcW w:type="dxa" w:w="181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키/제약</w:t>
            </w:r>
          </w:p>
        </w:tc>
        <w:tc>
          <w:tcPr>
            <w:tcW w:type="dxa" w:w="2835"/>
            <w:shd w:fill="312E81"/>
            <w:vAlign w:val="center"/>
            <w:tcMar>
              <w:top w:w="70" w:type="dxa"/>
              <w:start w:w="70" w:type="dxa"/>
              <w:bottom w:w="70" w:type="dxa"/>
              <w:end w:w="70" w:type="dxa"/>
            </w:tcMar>
          </w:tcPr>
          <w:p>
            <w:pPr>
              <w:jc w:val="center"/>
            </w:pPr>
            <w:r>
              <w:rPr>
                <w:rFonts w:ascii="NanumSquare" w:hAnsi="NanumSquare" w:eastAsia="NanumSquare"/>
                <w:b/>
                <w:color w:val="FFFFFF"/>
                <w:sz w:val="17"/>
              </w:rPr>
              <w:t>설명</w:t>
            </w:r>
          </w:p>
        </w:tc>
        <w:tc>
          <w:tcPr>
            <w:tcW w:type="dxa" w:w="3402"/>
            <w:shd w:fill="312E81"/>
            <w:vAlign w:val="center"/>
            <w:tcMar>
              <w:top w:w="70" w:type="dxa"/>
              <w:start w:w="70" w:type="dxa"/>
              <w:bottom w:w="70" w:type="dxa"/>
              <w:end w:w="70" w:type="dxa"/>
            </w:tcMar>
          </w:tcPr>
          <w:p>
            <w:pPr>
              <w:jc w:val="center"/>
            </w:pPr>
            <w:r>
              <w:rPr>
                <w:rFonts w:ascii="NanumSquare" w:hAnsi="NanumSquare" w:eastAsia="NanumSquare"/>
                <w:b/>
                <w:color w:val="FFFFFF"/>
                <w:sz w:val="17"/>
              </w:rPr>
              <w:t>권장 규칙/예시</w:t>
            </w:r>
          </w:p>
        </w:tc>
      </w:tr>
      <w:tr>
        <w:tc>
          <w:tcPr>
            <w:tcW w:type="dxa" w:w="1757"/>
            <w:vAlign w:val="center"/>
            <w:tcMar>
              <w:top w:w="60" w:type="dxa"/>
              <w:start w:w="65" w:type="dxa"/>
              <w:bottom w:w="60" w:type="dxa"/>
              <w:end w:w="65" w:type="dxa"/>
            </w:tcMar>
          </w:tcPr>
          <w:p>
            <w:r>
              <w:rPr>
                <w:rFonts w:ascii="NanumSquare" w:hAnsi="NanumSquare" w:eastAsia="NanumSquare"/>
                <w:sz w:val="15"/>
              </w:rPr>
              <w:t>id</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PK</w:t>
            </w:r>
          </w:p>
        </w:tc>
        <w:tc>
          <w:tcPr>
            <w:tcW w:type="dxa" w:w="2835"/>
            <w:vAlign w:val="center"/>
            <w:tcMar>
              <w:top w:w="60" w:type="dxa"/>
              <w:start w:w="65" w:type="dxa"/>
              <w:bottom w:w="60" w:type="dxa"/>
              <w:end w:w="65" w:type="dxa"/>
            </w:tcMar>
          </w:tcPr>
          <w:p>
            <w:r>
              <w:rPr>
                <w:rFonts w:ascii="NanumSquare" w:hAnsi="NanumSquare" w:eastAsia="NanumSquare"/>
                <w:sz w:val="15"/>
              </w:rPr>
              <w:t>멤버십 식별자</w:t>
            </w:r>
          </w:p>
        </w:tc>
        <w:tc>
          <w:tcPr>
            <w:tcW w:type="dxa" w:w="3402"/>
            <w:vAlign w:val="center"/>
            <w:tcMar>
              <w:top w:w="60" w:type="dxa"/>
              <w:start w:w="65" w:type="dxa"/>
              <w:bottom w:w="60" w:type="dxa"/>
              <w:end w:w="65" w:type="dxa"/>
            </w:tcMar>
          </w:tcPr>
          <w:p>
            <w:r>
              <w:rPr>
                <w:rFonts w:ascii="NanumSquare" w:hAnsi="NanumSquare" w:eastAsia="NanumSquare"/>
                <w:sz w:val="15"/>
              </w:rPr>
              <w:t>내부 고정 ID</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agency_id</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FK → agencies.id</w:t>
            </w:r>
          </w:p>
        </w:tc>
        <w:tc>
          <w:tcPr>
            <w:tcW w:type="dxa" w:w="2835"/>
            <w:shd w:fill="F8FAFC"/>
            <w:vAlign w:val="center"/>
            <w:tcMar>
              <w:top w:w="60" w:type="dxa"/>
              <w:start w:w="65" w:type="dxa"/>
              <w:bottom w:w="60" w:type="dxa"/>
              <w:end w:w="65" w:type="dxa"/>
            </w:tcMar>
          </w:tcPr>
          <w:p>
            <w:r>
              <w:rPr>
                <w:rFonts w:ascii="NanumSquare" w:hAnsi="NanumSquare" w:eastAsia="NanumSquare"/>
                <w:sz w:val="15"/>
              </w:rPr>
              <w:t>대상 에이전시</w:t>
            </w:r>
          </w:p>
        </w:tc>
        <w:tc>
          <w:tcPr>
            <w:tcW w:type="dxa" w:w="3402"/>
            <w:shd w:fill="F8FAFC"/>
            <w:vAlign w:val="center"/>
            <w:tcMar>
              <w:top w:w="60" w:type="dxa"/>
              <w:start w:w="65" w:type="dxa"/>
              <w:bottom w:w="60" w:type="dxa"/>
              <w:end w:w="65" w:type="dxa"/>
            </w:tcMar>
          </w:tcPr>
          <w:p>
            <w:r>
              <w:rPr>
                <w:rFonts w:ascii="NanumSquare" w:hAnsi="NanumSquare" w:eastAsia="NanumSquare"/>
                <w:sz w:val="15"/>
              </w:rPr>
              <w:t>필수</w:t>
            </w:r>
          </w:p>
        </w:tc>
      </w:tr>
      <w:tr>
        <w:tc>
          <w:tcPr>
            <w:tcW w:type="dxa" w:w="1757"/>
            <w:vAlign w:val="center"/>
            <w:tcMar>
              <w:top w:w="60" w:type="dxa"/>
              <w:start w:w="65" w:type="dxa"/>
              <w:bottom w:w="60" w:type="dxa"/>
              <w:end w:w="65" w:type="dxa"/>
            </w:tcMar>
          </w:tcPr>
          <w:p>
            <w:r>
              <w:rPr>
                <w:rFonts w:ascii="NanumSquare" w:hAnsi="NanumSquare" w:eastAsia="NanumSquare"/>
                <w:sz w:val="15"/>
              </w:rPr>
              <w:t>user_id</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FK 추정 → users.id</w:t>
            </w:r>
          </w:p>
        </w:tc>
        <w:tc>
          <w:tcPr>
            <w:tcW w:type="dxa" w:w="2835"/>
            <w:vAlign w:val="center"/>
            <w:tcMar>
              <w:top w:w="60" w:type="dxa"/>
              <w:start w:w="65" w:type="dxa"/>
              <w:bottom w:w="60" w:type="dxa"/>
              <w:end w:w="65" w:type="dxa"/>
            </w:tcMar>
          </w:tcPr>
          <w:p>
            <w:r>
              <w:rPr>
                <w:rFonts w:ascii="NanumSquare" w:hAnsi="NanumSquare" w:eastAsia="NanumSquare"/>
                <w:sz w:val="15"/>
              </w:rPr>
              <w:t>참여 사용자</w:t>
            </w:r>
          </w:p>
        </w:tc>
        <w:tc>
          <w:tcPr>
            <w:tcW w:type="dxa" w:w="3402"/>
            <w:vAlign w:val="center"/>
            <w:tcMar>
              <w:top w:w="60" w:type="dxa"/>
              <w:start w:w="65" w:type="dxa"/>
              <w:bottom w:w="60" w:type="dxa"/>
              <w:end w:w="65" w:type="dxa"/>
            </w:tcMar>
          </w:tcPr>
          <w:p>
            <w:r>
              <w:rPr>
                <w:rFonts w:ascii="NanumSquare" w:hAnsi="NanumSquare" w:eastAsia="NanumSquare"/>
                <w:sz w:val="15"/>
              </w:rPr>
              <w:t>현재 users 누락 해결 필요</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role</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조직 내 권한</w:t>
            </w:r>
          </w:p>
        </w:tc>
        <w:tc>
          <w:tcPr>
            <w:tcW w:type="dxa" w:w="3402"/>
            <w:shd w:fill="F8FAFC"/>
            <w:vAlign w:val="center"/>
            <w:tcMar>
              <w:top w:w="60" w:type="dxa"/>
              <w:start w:w="65" w:type="dxa"/>
              <w:bottom w:w="60" w:type="dxa"/>
              <w:end w:w="65" w:type="dxa"/>
            </w:tcMar>
          </w:tcPr>
          <w:p>
            <w:r>
              <w:rPr>
                <w:rFonts w:ascii="NanumSquare" w:hAnsi="NanumSquare" w:eastAsia="NanumSquare"/>
                <w:sz w:val="15"/>
              </w:rPr>
              <w:t>OWNER, ADMIN, EDITOR, VIEWER 등 CHECK 권장</w:t>
            </w:r>
          </w:p>
        </w:tc>
      </w:tr>
      <w:tr>
        <w:tc>
          <w:tcPr>
            <w:tcW w:type="dxa" w:w="1757"/>
            <w:vAlign w:val="center"/>
            <w:tcMar>
              <w:top w:w="60" w:type="dxa"/>
              <w:start w:w="65" w:type="dxa"/>
              <w:bottom w:w="60" w:type="dxa"/>
              <w:end w:w="65" w:type="dxa"/>
            </w:tcMar>
          </w:tcPr>
          <w:p>
            <w:r>
              <w:rPr>
                <w:rFonts w:ascii="NanumSquare" w:hAnsi="NanumSquare" w:eastAsia="NanumSquare"/>
                <w:sz w:val="15"/>
              </w:rPr>
              <w:t>status</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멤버십 상태</w:t>
            </w:r>
          </w:p>
        </w:tc>
        <w:tc>
          <w:tcPr>
            <w:tcW w:type="dxa" w:w="3402"/>
            <w:vAlign w:val="center"/>
            <w:tcMar>
              <w:top w:w="60" w:type="dxa"/>
              <w:start w:w="65" w:type="dxa"/>
              <w:bottom w:w="60" w:type="dxa"/>
              <w:end w:w="65" w:type="dxa"/>
            </w:tcMar>
          </w:tcPr>
          <w:p>
            <w:r>
              <w:rPr>
                <w:rFonts w:ascii="NanumSquare" w:hAnsi="NanumSquare" w:eastAsia="NanumSquare"/>
                <w:sz w:val="15"/>
              </w:rPr>
              <w:t>INVITED, ACTIVE, SUSPENDED, REMOVED 등</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created_at</w:t>
            </w:r>
          </w:p>
        </w:tc>
        <w:tc>
          <w:tcPr>
            <w:tcW w:type="dxa" w:w="1134"/>
            <w:shd w:fill="F8FAFC"/>
            <w:vAlign w:val="center"/>
            <w:tcMar>
              <w:top w:w="60" w:type="dxa"/>
              <w:start w:w="65" w:type="dxa"/>
              <w:bottom w:w="60" w:type="dxa"/>
              <w:end w:w="65" w:type="dxa"/>
            </w:tcMar>
          </w:tcPr>
          <w:p>
            <w:r>
              <w:rPr>
                <w:rFonts w:ascii="NanumSquare" w:hAnsi="NanumSquare" w:eastAsia="NanumSquare"/>
                <w:sz w:val="15"/>
              </w:rPr>
              <w:t>TIMESTAMP</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멤버십 생성 시각</w:t>
            </w:r>
          </w:p>
        </w:tc>
        <w:tc>
          <w:tcPr>
            <w:tcW w:type="dxa" w:w="3402"/>
            <w:shd w:fill="F8FAFC"/>
            <w:vAlign w:val="center"/>
            <w:tcMar>
              <w:top w:w="60" w:type="dxa"/>
              <w:start w:w="65" w:type="dxa"/>
              <w:bottom w:w="60" w:type="dxa"/>
              <w:end w:w="65" w:type="dxa"/>
            </w:tcMar>
          </w:tcPr>
          <w:p>
            <w:r>
              <w:rPr>
                <w:rFonts w:ascii="NanumSquare" w:hAnsi="NanumSquare" w:eastAsia="NanumSquare"/>
                <w:sz w:val="15"/>
              </w:rPr>
              <w:t>초대 시각 또는 가입 시각 정책 명확화</w:t>
            </w:r>
          </w:p>
        </w:tc>
      </w:tr>
    </w:tbl>
    <w:p>
      <w:pPr>
        <w:spacing w:after="20"/>
      </w:pPr>
    </w:p>
    <w:p>
      <w:pPr>
        <w:pStyle w:val="Heading2"/>
        <w:spacing w:before="100" w:after="80"/>
      </w:pPr>
      <w:r>
        <w:rPr>
          <w:rFonts w:ascii="NanumSquare" w:hAnsi="NanumSquare" w:eastAsia="NanumSquare"/>
          <w:b/>
          <w:color w:val="1E293B"/>
          <w:sz w:val="28"/>
        </w:rPr>
        <w:t>4.7 sync_runs</w:t>
      </w:r>
    </w:p>
    <w:p>
      <w:pPr>
        <w:spacing w:after="80" w:line="283" w:lineRule="auto"/>
      </w:pPr>
      <w:r>
        <w:rPr>
          <w:rFonts w:ascii="NanumSquare" w:hAnsi="NanumSquare" w:eastAsia="NanumSquare"/>
          <w:sz w:val="21"/>
        </w:rPr>
        <w:t>플랫폼 API 또는 배치 동기화 작업의 실행 결과를 저장.</w:t>
      </w:r>
    </w:p>
    <w:tbl>
      <w:tblPr>
        <w:tblStyle w:val="TableGrid"/>
        <w:tblW w:type="auto" w:w="0"/>
        <w:jc w:val="center"/>
        <w:tblLook w:firstColumn="1" w:firstRow="1" w:lastColumn="0" w:lastRow="0" w:noHBand="0" w:noVBand="1" w:val="04A0"/>
      </w:tblPr>
      <w:tblGrid>
        <w:gridCol w:w="2130"/>
        <w:gridCol w:w="2130"/>
        <w:gridCol w:w="2130"/>
        <w:gridCol w:w="2130"/>
        <w:gridCol w:w="2130"/>
      </w:tblGrid>
      <w:tr>
        <w:trPr>
          <w:tblHeader w:val="true"/>
        </w:trPr>
        <w:tc>
          <w:tcPr>
            <w:tcW w:type="dxa" w:w="1757"/>
            <w:shd w:fill="312E81"/>
            <w:vAlign w:val="center"/>
            <w:tcMar>
              <w:top w:w="70" w:type="dxa"/>
              <w:start w:w="70" w:type="dxa"/>
              <w:bottom w:w="70" w:type="dxa"/>
              <w:end w:w="70" w:type="dxa"/>
            </w:tcMar>
          </w:tcPr>
          <w:p>
            <w:pPr>
              <w:jc w:val="center"/>
            </w:pPr>
            <w:r>
              <w:rPr>
                <w:rFonts w:ascii="NanumSquare" w:hAnsi="NanumSquare" w:eastAsia="NanumSquare"/>
                <w:b/>
                <w:color w:val="FFFFFF"/>
                <w:sz w:val="17"/>
              </w:rPr>
              <w:t>컬럼</w:t>
            </w:r>
          </w:p>
        </w:tc>
        <w:tc>
          <w:tcPr>
            <w:tcW w:type="dxa" w:w="113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타입</w:t>
            </w:r>
          </w:p>
        </w:tc>
        <w:tc>
          <w:tcPr>
            <w:tcW w:type="dxa" w:w="181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키/제약</w:t>
            </w:r>
          </w:p>
        </w:tc>
        <w:tc>
          <w:tcPr>
            <w:tcW w:type="dxa" w:w="2835"/>
            <w:shd w:fill="312E81"/>
            <w:vAlign w:val="center"/>
            <w:tcMar>
              <w:top w:w="70" w:type="dxa"/>
              <w:start w:w="70" w:type="dxa"/>
              <w:bottom w:w="70" w:type="dxa"/>
              <w:end w:w="70" w:type="dxa"/>
            </w:tcMar>
          </w:tcPr>
          <w:p>
            <w:pPr>
              <w:jc w:val="center"/>
            </w:pPr>
            <w:r>
              <w:rPr>
                <w:rFonts w:ascii="NanumSquare" w:hAnsi="NanumSquare" w:eastAsia="NanumSquare"/>
                <w:b/>
                <w:color w:val="FFFFFF"/>
                <w:sz w:val="17"/>
              </w:rPr>
              <w:t>설명</w:t>
            </w:r>
          </w:p>
        </w:tc>
        <w:tc>
          <w:tcPr>
            <w:tcW w:type="dxa" w:w="3402"/>
            <w:shd w:fill="312E81"/>
            <w:vAlign w:val="center"/>
            <w:tcMar>
              <w:top w:w="70" w:type="dxa"/>
              <w:start w:w="70" w:type="dxa"/>
              <w:bottom w:w="70" w:type="dxa"/>
              <w:end w:w="70" w:type="dxa"/>
            </w:tcMar>
          </w:tcPr>
          <w:p>
            <w:pPr>
              <w:jc w:val="center"/>
            </w:pPr>
            <w:r>
              <w:rPr>
                <w:rFonts w:ascii="NanumSquare" w:hAnsi="NanumSquare" w:eastAsia="NanumSquare"/>
                <w:b/>
                <w:color w:val="FFFFFF"/>
                <w:sz w:val="17"/>
              </w:rPr>
              <w:t>권장 규칙/예시</w:t>
            </w:r>
          </w:p>
        </w:tc>
      </w:tr>
      <w:tr>
        <w:tc>
          <w:tcPr>
            <w:tcW w:type="dxa" w:w="1757"/>
            <w:vAlign w:val="center"/>
            <w:tcMar>
              <w:top w:w="60" w:type="dxa"/>
              <w:start w:w="65" w:type="dxa"/>
              <w:bottom w:w="60" w:type="dxa"/>
              <w:end w:w="65" w:type="dxa"/>
            </w:tcMar>
          </w:tcPr>
          <w:p>
            <w:r>
              <w:rPr>
                <w:rFonts w:ascii="NanumSquare" w:hAnsi="NanumSquare" w:eastAsia="NanumSquare"/>
                <w:sz w:val="15"/>
              </w:rPr>
              <w:t>id</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PK</w:t>
            </w:r>
          </w:p>
        </w:tc>
        <w:tc>
          <w:tcPr>
            <w:tcW w:type="dxa" w:w="2835"/>
            <w:vAlign w:val="center"/>
            <w:tcMar>
              <w:top w:w="60" w:type="dxa"/>
              <w:start w:w="65" w:type="dxa"/>
              <w:bottom w:w="60" w:type="dxa"/>
              <w:end w:w="65" w:type="dxa"/>
            </w:tcMar>
          </w:tcPr>
          <w:p>
            <w:r>
              <w:rPr>
                <w:rFonts w:ascii="NanumSquare" w:hAnsi="NanumSquare" w:eastAsia="NanumSquare"/>
                <w:sz w:val="15"/>
              </w:rPr>
              <w:t>동기화 실행 식별자</w:t>
            </w:r>
          </w:p>
        </w:tc>
        <w:tc>
          <w:tcPr>
            <w:tcW w:type="dxa" w:w="3402"/>
            <w:vAlign w:val="center"/>
            <w:tcMar>
              <w:top w:w="60" w:type="dxa"/>
              <w:start w:w="65" w:type="dxa"/>
              <w:bottom w:w="60" w:type="dxa"/>
              <w:end w:w="65" w:type="dxa"/>
            </w:tcMar>
          </w:tcPr>
          <w:p>
            <w:r>
              <w:rPr>
                <w:rFonts w:ascii="NanumSquare" w:hAnsi="NanumSquare" w:eastAsia="NanumSquare"/>
                <w:sz w:val="15"/>
              </w:rPr>
              <w:t>실행 단위 UUID/ULID 권장</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provider</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동기화 대상 플랫폼</w:t>
            </w:r>
          </w:p>
        </w:tc>
        <w:tc>
          <w:tcPr>
            <w:tcW w:type="dxa" w:w="3402"/>
            <w:shd w:fill="F8FAFC"/>
            <w:vAlign w:val="center"/>
            <w:tcMar>
              <w:top w:w="60" w:type="dxa"/>
              <w:start w:w="65" w:type="dxa"/>
              <w:bottom w:w="60" w:type="dxa"/>
              <w:end w:w="65" w:type="dxa"/>
            </w:tcMar>
          </w:tcPr>
          <w:p>
            <w:r>
              <w:rPr>
                <w:rFonts w:ascii="NanumSquare" w:hAnsi="NanumSquare" w:eastAsia="NanumSquare"/>
                <w:sz w:val="15"/>
              </w:rPr>
              <w:t>YOUTUBE, TWITCH, CHZZK, SOOP</w:t>
            </w:r>
          </w:p>
        </w:tc>
      </w:tr>
      <w:tr>
        <w:tc>
          <w:tcPr>
            <w:tcW w:type="dxa" w:w="1757"/>
            <w:vAlign w:val="center"/>
            <w:tcMar>
              <w:top w:w="60" w:type="dxa"/>
              <w:start w:w="65" w:type="dxa"/>
              <w:bottom w:w="60" w:type="dxa"/>
              <w:end w:w="65" w:type="dxa"/>
            </w:tcMar>
          </w:tcPr>
          <w:p>
            <w:r>
              <w:rPr>
                <w:rFonts w:ascii="NanumSquare" w:hAnsi="NanumSquare" w:eastAsia="NanumSquare"/>
                <w:sz w:val="15"/>
              </w:rPr>
              <w:t>started_at</w:t>
            </w:r>
          </w:p>
        </w:tc>
        <w:tc>
          <w:tcPr>
            <w:tcW w:type="dxa" w:w="1134"/>
            <w:vAlign w:val="center"/>
            <w:tcMar>
              <w:top w:w="60" w:type="dxa"/>
              <w:start w:w="65" w:type="dxa"/>
              <w:bottom w:w="60" w:type="dxa"/>
              <w:end w:w="65" w:type="dxa"/>
            </w:tcMar>
          </w:tcPr>
          <w:p>
            <w:r>
              <w:rPr>
                <w:rFonts w:ascii="NanumSquare" w:hAnsi="NanumSquare" w:eastAsia="NanumSquare"/>
                <w:sz w:val="15"/>
              </w:rPr>
              <w:t>TIMESTAMP</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실행 시작 시각</w:t>
            </w:r>
          </w:p>
        </w:tc>
        <w:tc>
          <w:tcPr>
            <w:tcW w:type="dxa" w:w="3402"/>
            <w:vAlign w:val="center"/>
            <w:tcMar>
              <w:top w:w="60" w:type="dxa"/>
              <w:start w:w="65" w:type="dxa"/>
              <w:bottom w:w="60" w:type="dxa"/>
              <w:end w:w="65" w:type="dxa"/>
            </w:tcMar>
          </w:tcPr>
          <w:p>
            <w:r>
              <w:rPr>
                <w:rFonts w:ascii="NanumSquare" w:hAnsi="NanumSquare" w:eastAsia="NanumSquare"/>
                <w:sz w:val="15"/>
              </w:rPr>
              <w:t>ended_at 추가 권장</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status</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실행 상태</w:t>
            </w:r>
          </w:p>
        </w:tc>
        <w:tc>
          <w:tcPr>
            <w:tcW w:type="dxa" w:w="3402"/>
            <w:shd w:fill="F8FAFC"/>
            <w:vAlign w:val="center"/>
            <w:tcMar>
              <w:top w:w="60" w:type="dxa"/>
              <w:start w:w="65" w:type="dxa"/>
              <w:bottom w:w="60" w:type="dxa"/>
              <w:end w:w="65" w:type="dxa"/>
            </w:tcMar>
          </w:tcPr>
          <w:p>
            <w:r>
              <w:rPr>
                <w:rFonts w:ascii="NanumSquare" w:hAnsi="NanumSquare" w:eastAsia="NanumSquare"/>
                <w:sz w:val="15"/>
              </w:rPr>
              <w:t>RUNNING, SUCCESS, PARTIAL, FAILED 등</w:t>
            </w:r>
          </w:p>
        </w:tc>
      </w:tr>
      <w:tr>
        <w:tc>
          <w:tcPr>
            <w:tcW w:type="dxa" w:w="1757"/>
            <w:vAlign w:val="center"/>
            <w:tcMar>
              <w:top w:w="60" w:type="dxa"/>
              <w:start w:w="65" w:type="dxa"/>
              <w:bottom w:w="60" w:type="dxa"/>
              <w:end w:w="65" w:type="dxa"/>
            </w:tcMar>
          </w:tcPr>
          <w:p>
            <w:r>
              <w:rPr>
                <w:rFonts w:ascii="NanumSquare" w:hAnsi="NanumSquare" w:eastAsia="NanumSquare"/>
                <w:sz w:val="15"/>
              </w:rPr>
              <w:t>counts</w:t>
            </w:r>
          </w:p>
        </w:tc>
        <w:tc>
          <w:tcPr>
            <w:tcW w:type="dxa" w:w="1134"/>
            <w:vAlign w:val="center"/>
            <w:tcMar>
              <w:top w:w="60" w:type="dxa"/>
              <w:start w:w="65" w:type="dxa"/>
              <w:bottom w:w="60" w:type="dxa"/>
              <w:end w:w="65" w:type="dxa"/>
            </w:tcMar>
          </w:tcPr>
          <w:p>
            <w:r>
              <w:rPr>
                <w:rFonts w:ascii="NanumSquare" w:hAnsi="NanumSquare" w:eastAsia="NanumSquare"/>
                <w:sz w:val="15"/>
              </w:rPr>
              <w:t>INTEGER</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처리 건수</w:t>
            </w:r>
          </w:p>
        </w:tc>
        <w:tc>
          <w:tcPr>
            <w:tcW w:type="dxa" w:w="3402"/>
            <w:vAlign w:val="center"/>
            <w:tcMar>
              <w:top w:w="60" w:type="dxa"/>
              <w:start w:w="65" w:type="dxa"/>
              <w:bottom w:w="60" w:type="dxa"/>
              <w:end w:w="65" w:type="dxa"/>
            </w:tcMar>
          </w:tcPr>
          <w:p>
            <w:r>
              <w:rPr>
                <w:rFonts w:ascii="NanumSquare" w:hAnsi="NanumSquare" w:eastAsia="NanumSquare"/>
                <w:sz w:val="15"/>
              </w:rPr>
              <w:t>단일 총계면 count로 변경. 복수 통계면 JSON TEXT 또는 컬럼 분리</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error_code</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대표 오류 코드</w:t>
            </w:r>
          </w:p>
        </w:tc>
        <w:tc>
          <w:tcPr>
            <w:tcW w:type="dxa" w:w="3402"/>
            <w:shd w:fill="F8FAFC"/>
            <w:vAlign w:val="center"/>
            <w:tcMar>
              <w:top w:w="60" w:type="dxa"/>
              <w:start w:w="65" w:type="dxa"/>
              <w:bottom w:w="60" w:type="dxa"/>
              <w:end w:w="65" w:type="dxa"/>
            </w:tcMar>
          </w:tcPr>
          <w:p>
            <w:r>
              <w:rPr>
                <w:rFonts w:ascii="NanumSquare" w:hAnsi="NanumSquare" w:eastAsia="NanumSquare"/>
                <w:sz w:val="15"/>
              </w:rPr>
              <w:t>error_message, retryable, cursor/metadata 추가 권장</w:t>
            </w:r>
          </w:p>
        </w:tc>
      </w:tr>
    </w:tbl>
    <w:p>
      <w:pPr>
        <w:spacing w:after="20"/>
      </w:pPr>
    </w:p>
    <w:p>
      <w:pPr>
        <w:pStyle w:val="Heading2"/>
        <w:spacing w:before="100" w:after="80"/>
      </w:pPr>
      <w:r>
        <w:rPr>
          <w:rFonts w:ascii="NanumSquare" w:hAnsi="NanumSquare" w:eastAsia="NanumSquare"/>
          <w:b/>
          <w:color w:val="1E293B"/>
          <w:sz w:val="28"/>
        </w:rPr>
        <w:t>4.8 client_version_policies</w:t>
      </w:r>
    </w:p>
    <w:p>
      <w:pPr>
        <w:spacing w:after="80" w:line="283" w:lineRule="auto"/>
      </w:pPr>
      <w:r>
        <w:rPr>
          <w:rFonts w:ascii="NanumSquare" w:hAnsi="NanumSquare" w:eastAsia="NanumSquare"/>
          <w:sz w:val="21"/>
        </w:rPr>
        <w:t>클라이언트의 최소 지원 버전, 최신 버전, 업데이트 안내를 저장.</w:t>
      </w:r>
    </w:p>
    <w:tbl>
      <w:tblPr>
        <w:tblStyle w:val="TableGrid"/>
        <w:tblW w:type="auto" w:w="0"/>
        <w:jc w:val="center"/>
        <w:tblLook w:firstColumn="1" w:firstRow="1" w:lastColumn="0" w:lastRow="0" w:noHBand="0" w:noVBand="1" w:val="04A0"/>
      </w:tblPr>
      <w:tblGrid>
        <w:gridCol w:w="2130"/>
        <w:gridCol w:w="2130"/>
        <w:gridCol w:w="2130"/>
        <w:gridCol w:w="2130"/>
        <w:gridCol w:w="2130"/>
      </w:tblGrid>
      <w:tr>
        <w:trPr>
          <w:tblHeader w:val="true"/>
        </w:trPr>
        <w:tc>
          <w:tcPr>
            <w:tcW w:type="dxa" w:w="1757"/>
            <w:shd w:fill="312E81"/>
            <w:vAlign w:val="center"/>
            <w:tcMar>
              <w:top w:w="70" w:type="dxa"/>
              <w:start w:w="70" w:type="dxa"/>
              <w:bottom w:w="70" w:type="dxa"/>
              <w:end w:w="70" w:type="dxa"/>
            </w:tcMar>
          </w:tcPr>
          <w:p>
            <w:pPr>
              <w:jc w:val="center"/>
            </w:pPr>
            <w:r>
              <w:rPr>
                <w:rFonts w:ascii="NanumSquare" w:hAnsi="NanumSquare" w:eastAsia="NanumSquare"/>
                <w:b/>
                <w:color w:val="FFFFFF"/>
                <w:sz w:val="17"/>
              </w:rPr>
              <w:t>컬럼</w:t>
            </w:r>
          </w:p>
        </w:tc>
        <w:tc>
          <w:tcPr>
            <w:tcW w:type="dxa" w:w="113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타입</w:t>
            </w:r>
          </w:p>
        </w:tc>
        <w:tc>
          <w:tcPr>
            <w:tcW w:type="dxa" w:w="181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키/제약</w:t>
            </w:r>
          </w:p>
        </w:tc>
        <w:tc>
          <w:tcPr>
            <w:tcW w:type="dxa" w:w="2835"/>
            <w:shd w:fill="312E81"/>
            <w:vAlign w:val="center"/>
            <w:tcMar>
              <w:top w:w="70" w:type="dxa"/>
              <w:start w:w="70" w:type="dxa"/>
              <w:bottom w:w="70" w:type="dxa"/>
              <w:end w:w="70" w:type="dxa"/>
            </w:tcMar>
          </w:tcPr>
          <w:p>
            <w:pPr>
              <w:jc w:val="center"/>
            </w:pPr>
            <w:r>
              <w:rPr>
                <w:rFonts w:ascii="NanumSquare" w:hAnsi="NanumSquare" w:eastAsia="NanumSquare"/>
                <w:b/>
                <w:color w:val="FFFFFF"/>
                <w:sz w:val="17"/>
              </w:rPr>
              <w:t>설명</w:t>
            </w:r>
          </w:p>
        </w:tc>
        <w:tc>
          <w:tcPr>
            <w:tcW w:type="dxa" w:w="3402"/>
            <w:shd w:fill="312E81"/>
            <w:vAlign w:val="center"/>
            <w:tcMar>
              <w:top w:w="70" w:type="dxa"/>
              <w:start w:w="70" w:type="dxa"/>
              <w:bottom w:w="70" w:type="dxa"/>
              <w:end w:w="70" w:type="dxa"/>
            </w:tcMar>
          </w:tcPr>
          <w:p>
            <w:pPr>
              <w:jc w:val="center"/>
            </w:pPr>
            <w:r>
              <w:rPr>
                <w:rFonts w:ascii="NanumSquare" w:hAnsi="NanumSquare" w:eastAsia="NanumSquare"/>
                <w:b/>
                <w:color w:val="FFFFFF"/>
                <w:sz w:val="17"/>
              </w:rPr>
              <w:t>권장 규칙/예시</w:t>
            </w:r>
          </w:p>
        </w:tc>
      </w:tr>
      <w:tr>
        <w:tc>
          <w:tcPr>
            <w:tcW w:type="dxa" w:w="1757"/>
            <w:vAlign w:val="center"/>
            <w:tcMar>
              <w:top w:w="60" w:type="dxa"/>
              <w:start w:w="65" w:type="dxa"/>
              <w:bottom w:w="60" w:type="dxa"/>
              <w:end w:w="65" w:type="dxa"/>
            </w:tcMar>
          </w:tcPr>
          <w:p>
            <w:r>
              <w:rPr>
                <w:rFonts w:ascii="NanumSquare" w:hAnsi="NanumSquare" w:eastAsia="NanumSquare"/>
                <w:sz w:val="15"/>
              </w:rPr>
              <w:t>id</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PK</w:t>
            </w:r>
          </w:p>
        </w:tc>
        <w:tc>
          <w:tcPr>
            <w:tcW w:type="dxa" w:w="2835"/>
            <w:vAlign w:val="center"/>
            <w:tcMar>
              <w:top w:w="60" w:type="dxa"/>
              <w:start w:w="65" w:type="dxa"/>
              <w:bottom w:w="60" w:type="dxa"/>
              <w:end w:w="65" w:type="dxa"/>
            </w:tcMar>
          </w:tcPr>
          <w:p>
            <w:r>
              <w:rPr>
                <w:rFonts w:ascii="NanumSquare" w:hAnsi="NanumSquare" w:eastAsia="NanumSquare"/>
                <w:sz w:val="15"/>
              </w:rPr>
              <w:t>버전 정책 식별자</w:t>
            </w:r>
          </w:p>
        </w:tc>
        <w:tc>
          <w:tcPr>
            <w:tcW w:type="dxa" w:w="3402"/>
            <w:vAlign w:val="center"/>
            <w:tcMar>
              <w:top w:w="60" w:type="dxa"/>
              <w:start w:w="65" w:type="dxa"/>
              <w:bottom w:w="60" w:type="dxa"/>
              <w:end w:w="65" w:type="dxa"/>
            </w:tcMar>
          </w:tcPr>
          <w:p>
            <w:r>
              <w:rPr>
                <w:rFonts w:ascii="NanumSquare" w:hAnsi="NanumSquare" w:eastAsia="NanumSquare"/>
                <w:sz w:val="15"/>
              </w:rPr>
              <w:t>web-production 등 정책 범위를 표현 가능</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min_supported_version</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접속 허용 최소 버전</w:t>
            </w:r>
          </w:p>
        </w:tc>
        <w:tc>
          <w:tcPr>
            <w:tcW w:type="dxa" w:w="3402"/>
            <w:shd w:fill="F8FAFC"/>
            <w:vAlign w:val="center"/>
            <w:tcMar>
              <w:top w:w="60" w:type="dxa"/>
              <w:start w:w="65" w:type="dxa"/>
              <w:bottom w:w="60" w:type="dxa"/>
              <w:end w:w="65" w:type="dxa"/>
            </w:tcMar>
          </w:tcPr>
          <w:p>
            <w:r>
              <w:rPr>
                <w:rFonts w:ascii="NanumSquare" w:hAnsi="NanumSquare" w:eastAsia="NanumSquare"/>
                <w:sz w:val="15"/>
              </w:rPr>
              <w:t>Semantic Versioning 또는 빌드 번호 정책 고정</w:t>
            </w:r>
          </w:p>
        </w:tc>
      </w:tr>
      <w:tr>
        <w:tc>
          <w:tcPr>
            <w:tcW w:type="dxa" w:w="1757"/>
            <w:vAlign w:val="center"/>
            <w:tcMar>
              <w:top w:w="60" w:type="dxa"/>
              <w:start w:w="65" w:type="dxa"/>
              <w:bottom w:w="60" w:type="dxa"/>
              <w:end w:w="65" w:type="dxa"/>
            </w:tcMar>
          </w:tcPr>
          <w:p>
            <w:r>
              <w:rPr>
                <w:rFonts w:ascii="NanumSquare" w:hAnsi="NanumSquare" w:eastAsia="NanumSquare"/>
                <w:sz w:val="15"/>
              </w:rPr>
              <w:t>latest_version</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현재 최신 버전</w:t>
            </w:r>
          </w:p>
        </w:tc>
        <w:tc>
          <w:tcPr>
            <w:tcW w:type="dxa" w:w="3402"/>
            <w:vAlign w:val="center"/>
            <w:tcMar>
              <w:top w:w="60" w:type="dxa"/>
              <w:start w:w="65" w:type="dxa"/>
              <w:bottom w:w="60" w:type="dxa"/>
              <w:end w:w="65" w:type="dxa"/>
            </w:tcMar>
          </w:tcPr>
          <w:p>
            <w:r>
              <w:rPr>
                <w:rFonts w:ascii="NanumSquare" w:hAnsi="NanumSquare" w:eastAsia="NanumSquare"/>
                <w:sz w:val="15"/>
              </w:rPr>
              <w:t>최소 버전 이상이면 선택 업데이트 안내 가능</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notice_message</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w:t>
            </w:r>
          </w:p>
        </w:tc>
        <w:tc>
          <w:tcPr>
            <w:tcW w:type="dxa" w:w="2835"/>
            <w:shd w:fill="F8FAFC"/>
            <w:vAlign w:val="center"/>
            <w:tcMar>
              <w:top w:w="60" w:type="dxa"/>
              <w:start w:w="65" w:type="dxa"/>
              <w:bottom w:w="60" w:type="dxa"/>
              <w:end w:w="65" w:type="dxa"/>
            </w:tcMar>
          </w:tcPr>
          <w:p>
            <w:r>
              <w:rPr>
                <w:rFonts w:ascii="NanumSquare" w:hAnsi="NanumSquare" w:eastAsia="NanumSquare"/>
                <w:sz w:val="15"/>
              </w:rPr>
              <w:t>업데이트/점검 안내 메시지</w:t>
            </w:r>
          </w:p>
        </w:tc>
        <w:tc>
          <w:tcPr>
            <w:tcW w:type="dxa" w:w="3402"/>
            <w:shd w:fill="F8FAFC"/>
            <w:vAlign w:val="center"/>
            <w:tcMar>
              <w:top w:w="60" w:type="dxa"/>
              <w:start w:w="65" w:type="dxa"/>
              <w:bottom w:w="60" w:type="dxa"/>
              <w:end w:w="65" w:type="dxa"/>
            </w:tcMar>
          </w:tcPr>
          <w:p>
            <w:r>
              <w:rPr>
                <w:rFonts w:ascii="NanumSquare" w:hAnsi="NanumSquare" w:eastAsia="NanumSquare"/>
                <w:sz w:val="15"/>
              </w:rPr>
              <w:t>다국어 지원 시 별도 i18n 구조 권장</w:t>
            </w:r>
          </w:p>
        </w:tc>
      </w:tr>
      <w:tr>
        <w:tc>
          <w:tcPr>
            <w:tcW w:type="dxa" w:w="1757"/>
            <w:vAlign w:val="center"/>
            <w:tcMar>
              <w:top w:w="60" w:type="dxa"/>
              <w:start w:w="65" w:type="dxa"/>
              <w:bottom w:w="60" w:type="dxa"/>
              <w:end w:w="65" w:type="dxa"/>
            </w:tcMar>
          </w:tcPr>
          <w:p>
            <w:r>
              <w:rPr>
                <w:rFonts w:ascii="NanumSquare" w:hAnsi="NanumSquare" w:eastAsia="NanumSquare"/>
                <w:sz w:val="15"/>
              </w:rPr>
              <w:t>updated_at</w:t>
            </w:r>
          </w:p>
        </w:tc>
        <w:tc>
          <w:tcPr>
            <w:tcW w:type="dxa" w:w="1134"/>
            <w:vAlign w:val="center"/>
            <w:tcMar>
              <w:top w:w="60" w:type="dxa"/>
              <w:start w:w="65" w:type="dxa"/>
              <w:bottom w:w="60" w:type="dxa"/>
              <w:end w:w="65" w:type="dxa"/>
            </w:tcMar>
          </w:tcPr>
          <w:p>
            <w:r>
              <w:rPr>
                <w:rFonts w:ascii="NanumSquare" w:hAnsi="NanumSquare" w:eastAsia="NanumSquare"/>
                <w:sz w:val="15"/>
              </w:rPr>
              <w:t>TIMESTAMP</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정책 최종 변경 시각</w:t>
            </w:r>
          </w:p>
        </w:tc>
        <w:tc>
          <w:tcPr>
            <w:tcW w:type="dxa" w:w="3402"/>
            <w:vAlign w:val="center"/>
            <w:tcMar>
              <w:top w:w="60" w:type="dxa"/>
              <w:start w:w="65" w:type="dxa"/>
              <w:bottom w:w="60" w:type="dxa"/>
              <w:end w:w="65" w:type="dxa"/>
            </w:tcMar>
          </w:tcPr>
          <w:p>
            <w:r>
              <w:rPr>
                <w:rFonts w:ascii="NanumSquare" w:hAnsi="NanumSquare" w:eastAsia="NanumSquare"/>
                <w:sz w:val="15"/>
              </w:rPr>
              <w:t>캐시 무효화 및 클라이언트 재확인에 사용</w:t>
            </w:r>
          </w:p>
        </w:tc>
      </w:tr>
    </w:tbl>
    <w:p>
      <w:pPr>
        <w:spacing w:after="20"/>
      </w:pPr>
    </w:p>
    <w:p>
      <w:pPr>
        <w:pStyle w:val="Heading2"/>
        <w:spacing w:before="100" w:after="80"/>
      </w:pPr>
      <w:r>
        <w:rPr>
          <w:rFonts w:ascii="NanumSquare" w:hAnsi="NanumSquare" w:eastAsia="NanumSquare"/>
          <w:b/>
          <w:color w:val="1E293B"/>
          <w:sz w:val="28"/>
        </w:rPr>
        <w:t>4.9 d1_migrations</w:t>
      </w:r>
    </w:p>
    <w:p>
      <w:pPr>
        <w:spacing w:after="80" w:line="283" w:lineRule="auto"/>
      </w:pPr>
      <w:r>
        <w:rPr>
          <w:rFonts w:ascii="NanumSquare" w:hAnsi="NanumSquare" w:eastAsia="NanumSquare"/>
          <w:sz w:val="21"/>
        </w:rPr>
        <w:t>Cloudflare D1/Wrangler가 적용된 스키마 마이그레이션을 추적하는 시스템 테이블.</w:t>
      </w:r>
    </w:p>
    <w:tbl>
      <w:tblPr>
        <w:tblStyle w:val="TableGrid"/>
        <w:tblW w:type="auto" w:w="0"/>
        <w:jc w:val="center"/>
        <w:tblLook w:firstColumn="1" w:firstRow="1" w:lastColumn="0" w:lastRow="0" w:noHBand="0" w:noVBand="1" w:val="04A0"/>
      </w:tblPr>
      <w:tblGrid>
        <w:gridCol w:w="2130"/>
        <w:gridCol w:w="2130"/>
        <w:gridCol w:w="2130"/>
        <w:gridCol w:w="2130"/>
        <w:gridCol w:w="2130"/>
      </w:tblGrid>
      <w:tr>
        <w:trPr>
          <w:tblHeader w:val="true"/>
        </w:trPr>
        <w:tc>
          <w:tcPr>
            <w:tcW w:type="dxa" w:w="1757"/>
            <w:shd w:fill="312E81"/>
            <w:vAlign w:val="center"/>
            <w:tcMar>
              <w:top w:w="70" w:type="dxa"/>
              <w:start w:w="70" w:type="dxa"/>
              <w:bottom w:w="70" w:type="dxa"/>
              <w:end w:w="70" w:type="dxa"/>
            </w:tcMar>
          </w:tcPr>
          <w:p>
            <w:pPr>
              <w:jc w:val="center"/>
            </w:pPr>
            <w:r>
              <w:rPr>
                <w:rFonts w:ascii="NanumSquare" w:hAnsi="NanumSquare" w:eastAsia="NanumSquare"/>
                <w:b/>
                <w:color w:val="FFFFFF"/>
                <w:sz w:val="17"/>
              </w:rPr>
              <w:t>컬럼</w:t>
            </w:r>
          </w:p>
        </w:tc>
        <w:tc>
          <w:tcPr>
            <w:tcW w:type="dxa" w:w="113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타입</w:t>
            </w:r>
          </w:p>
        </w:tc>
        <w:tc>
          <w:tcPr>
            <w:tcW w:type="dxa" w:w="181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키/제약</w:t>
            </w:r>
          </w:p>
        </w:tc>
        <w:tc>
          <w:tcPr>
            <w:tcW w:type="dxa" w:w="2835"/>
            <w:shd w:fill="312E81"/>
            <w:vAlign w:val="center"/>
            <w:tcMar>
              <w:top w:w="70" w:type="dxa"/>
              <w:start w:w="70" w:type="dxa"/>
              <w:bottom w:w="70" w:type="dxa"/>
              <w:end w:w="70" w:type="dxa"/>
            </w:tcMar>
          </w:tcPr>
          <w:p>
            <w:pPr>
              <w:jc w:val="center"/>
            </w:pPr>
            <w:r>
              <w:rPr>
                <w:rFonts w:ascii="NanumSquare" w:hAnsi="NanumSquare" w:eastAsia="NanumSquare"/>
                <w:b/>
                <w:color w:val="FFFFFF"/>
                <w:sz w:val="17"/>
              </w:rPr>
              <w:t>설명</w:t>
            </w:r>
          </w:p>
        </w:tc>
        <w:tc>
          <w:tcPr>
            <w:tcW w:type="dxa" w:w="3402"/>
            <w:shd w:fill="312E81"/>
            <w:vAlign w:val="center"/>
            <w:tcMar>
              <w:top w:w="70" w:type="dxa"/>
              <w:start w:w="70" w:type="dxa"/>
              <w:bottom w:w="70" w:type="dxa"/>
              <w:end w:w="70" w:type="dxa"/>
            </w:tcMar>
          </w:tcPr>
          <w:p>
            <w:pPr>
              <w:jc w:val="center"/>
            </w:pPr>
            <w:r>
              <w:rPr>
                <w:rFonts w:ascii="NanumSquare" w:hAnsi="NanumSquare" w:eastAsia="NanumSquare"/>
                <w:b/>
                <w:color w:val="FFFFFF"/>
                <w:sz w:val="17"/>
              </w:rPr>
              <w:t>권장 규칙/예시</w:t>
            </w:r>
          </w:p>
        </w:tc>
      </w:tr>
      <w:tr>
        <w:tc>
          <w:tcPr>
            <w:tcW w:type="dxa" w:w="1757"/>
            <w:vAlign w:val="center"/>
            <w:tcMar>
              <w:top w:w="60" w:type="dxa"/>
              <w:start w:w="65" w:type="dxa"/>
              <w:bottom w:w="60" w:type="dxa"/>
              <w:end w:w="65" w:type="dxa"/>
            </w:tcMar>
          </w:tcPr>
          <w:p>
            <w:r>
              <w:rPr>
                <w:rFonts w:ascii="NanumSquare" w:hAnsi="NanumSquare" w:eastAsia="NanumSquare"/>
                <w:sz w:val="15"/>
              </w:rPr>
              <w:t>id</w:t>
            </w:r>
          </w:p>
        </w:tc>
        <w:tc>
          <w:tcPr>
            <w:tcW w:type="dxa" w:w="1134"/>
            <w:vAlign w:val="center"/>
            <w:tcMar>
              <w:top w:w="60" w:type="dxa"/>
              <w:start w:w="65" w:type="dxa"/>
              <w:bottom w:w="60" w:type="dxa"/>
              <w:end w:w="65" w:type="dxa"/>
            </w:tcMar>
          </w:tcPr>
          <w:p>
            <w:r>
              <w:rPr>
                <w:rFonts w:ascii="NanumSquare" w:hAnsi="NanumSquare" w:eastAsia="NanumSquare"/>
                <w:sz w:val="15"/>
              </w:rPr>
              <w:t>INTEGER</w:t>
            </w:r>
          </w:p>
        </w:tc>
        <w:tc>
          <w:tcPr>
            <w:tcW w:type="dxa" w:w="1814"/>
            <w:vAlign w:val="center"/>
            <w:tcMar>
              <w:top w:w="60" w:type="dxa"/>
              <w:start w:w="65" w:type="dxa"/>
              <w:bottom w:w="60" w:type="dxa"/>
              <w:end w:w="65" w:type="dxa"/>
            </w:tcMar>
          </w:tcPr>
          <w:p>
            <w:r>
              <w:rPr>
                <w:rFonts w:ascii="NanumSquare" w:hAnsi="NanumSquare" w:eastAsia="NanumSquare"/>
                <w:sz w:val="15"/>
              </w:rPr>
              <w:t>PK</w:t>
            </w:r>
          </w:p>
        </w:tc>
        <w:tc>
          <w:tcPr>
            <w:tcW w:type="dxa" w:w="2835"/>
            <w:vAlign w:val="center"/>
            <w:tcMar>
              <w:top w:w="60" w:type="dxa"/>
              <w:start w:w="65" w:type="dxa"/>
              <w:bottom w:w="60" w:type="dxa"/>
              <w:end w:w="65" w:type="dxa"/>
            </w:tcMar>
          </w:tcPr>
          <w:p>
            <w:r>
              <w:rPr>
                <w:rFonts w:ascii="NanumSquare" w:hAnsi="NanumSquare" w:eastAsia="NanumSquare"/>
                <w:sz w:val="15"/>
              </w:rPr>
              <w:t>마이그레이션 순번</w:t>
            </w:r>
          </w:p>
        </w:tc>
        <w:tc>
          <w:tcPr>
            <w:tcW w:type="dxa" w:w="3402"/>
            <w:vAlign w:val="center"/>
            <w:tcMar>
              <w:top w:w="60" w:type="dxa"/>
              <w:start w:w="65" w:type="dxa"/>
              <w:bottom w:w="60" w:type="dxa"/>
              <w:end w:w="65" w:type="dxa"/>
            </w:tcMar>
          </w:tcPr>
          <w:p>
            <w:r>
              <w:rPr>
                <w:rFonts w:ascii="NanumSquare" w:hAnsi="NanumSquare" w:eastAsia="NanumSquare"/>
                <w:sz w:val="15"/>
              </w:rPr>
              <w:t>시스템 관리</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name</w:t>
            </w:r>
          </w:p>
        </w:tc>
        <w:tc>
          <w:tcPr>
            <w:tcW w:type="dxa" w:w="1134"/>
            <w:shd w:fill="F8FAFC"/>
            <w:vAlign w:val="center"/>
            <w:tcMar>
              <w:top w:w="60" w:type="dxa"/>
              <w:start w:w="65" w:type="dxa"/>
              <w:bottom w:w="60" w:type="dxa"/>
              <w:end w:w="65" w:type="dxa"/>
            </w:tcMar>
          </w:tcPr>
          <w:p>
            <w:r>
              <w:rPr>
                <w:rFonts w:ascii="NanumSquare" w:hAnsi="NanumSquare" w:eastAsia="NanumSquare"/>
                <w:sz w:val="15"/>
              </w:rPr>
              <w:t>TEXT</w:t>
            </w:r>
          </w:p>
        </w:tc>
        <w:tc>
          <w:tcPr>
            <w:tcW w:type="dxa" w:w="1814"/>
            <w:shd w:fill="F8FAFC"/>
            <w:vAlign w:val="center"/>
            <w:tcMar>
              <w:top w:w="60" w:type="dxa"/>
              <w:start w:w="65" w:type="dxa"/>
              <w:bottom w:w="60" w:type="dxa"/>
              <w:end w:w="65" w:type="dxa"/>
            </w:tcMar>
          </w:tcPr>
          <w:p>
            <w:r>
              <w:rPr>
                <w:rFonts w:ascii="NanumSquare" w:hAnsi="NanumSquare" w:eastAsia="NanumSquare"/>
                <w:sz w:val="15"/>
              </w:rPr>
              <w:t>UQ</w:t>
            </w:r>
          </w:p>
        </w:tc>
        <w:tc>
          <w:tcPr>
            <w:tcW w:type="dxa" w:w="2835"/>
            <w:shd w:fill="F8FAFC"/>
            <w:vAlign w:val="center"/>
            <w:tcMar>
              <w:top w:w="60" w:type="dxa"/>
              <w:start w:w="65" w:type="dxa"/>
              <w:bottom w:w="60" w:type="dxa"/>
              <w:end w:w="65" w:type="dxa"/>
            </w:tcMar>
          </w:tcPr>
          <w:p>
            <w:r>
              <w:rPr>
                <w:rFonts w:ascii="NanumSquare" w:hAnsi="NanumSquare" w:eastAsia="NanumSquare"/>
                <w:sz w:val="15"/>
              </w:rPr>
              <w:t>적용된 마이그레이션 파일명</w:t>
            </w:r>
          </w:p>
        </w:tc>
        <w:tc>
          <w:tcPr>
            <w:tcW w:type="dxa" w:w="3402"/>
            <w:shd w:fill="F8FAFC"/>
            <w:vAlign w:val="center"/>
            <w:tcMar>
              <w:top w:w="60" w:type="dxa"/>
              <w:start w:w="65" w:type="dxa"/>
              <w:bottom w:w="60" w:type="dxa"/>
              <w:end w:w="65" w:type="dxa"/>
            </w:tcMar>
          </w:tcPr>
          <w:p>
            <w:r>
              <w:rPr>
                <w:rFonts w:ascii="NanumSquare" w:hAnsi="NanumSquare" w:eastAsia="NanumSquare"/>
                <w:sz w:val="15"/>
              </w:rPr>
              <w:t>직접 변경 금지</w:t>
            </w:r>
          </w:p>
        </w:tc>
      </w:tr>
      <w:tr>
        <w:tc>
          <w:tcPr>
            <w:tcW w:type="dxa" w:w="1757"/>
            <w:vAlign w:val="center"/>
            <w:tcMar>
              <w:top w:w="60" w:type="dxa"/>
              <w:start w:w="65" w:type="dxa"/>
              <w:bottom w:w="60" w:type="dxa"/>
              <w:end w:w="65" w:type="dxa"/>
            </w:tcMar>
          </w:tcPr>
          <w:p>
            <w:r>
              <w:rPr>
                <w:rFonts w:ascii="NanumSquare" w:hAnsi="NanumSquare" w:eastAsia="NanumSquare"/>
                <w:sz w:val="15"/>
              </w:rPr>
              <w:t>applied_at</w:t>
            </w:r>
          </w:p>
        </w:tc>
        <w:tc>
          <w:tcPr>
            <w:tcW w:type="dxa" w:w="1134"/>
            <w:vAlign w:val="center"/>
            <w:tcMar>
              <w:top w:w="60" w:type="dxa"/>
              <w:start w:w="65" w:type="dxa"/>
              <w:bottom w:w="60" w:type="dxa"/>
              <w:end w:w="65" w:type="dxa"/>
            </w:tcMar>
          </w:tcPr>
          <w:p>
            <w:r>
              <w:rPr>
                <w:rFonts w:ascii="NanumSquare" w:hAnsi="NanumSquare" w:eastAsia="NanumSquare"/>
                <w:sz w:val="15"/>
              </w:rPr>
              <w:t>TIMESTAMP</w:t>
            </w:r>
          </w:p>
        </w:tc>
        <w:tc>
          <w:tcPr>
            <w:tcW w:type="dxa" w:w="1814"/>
            <w:vAlign w:val="center"/>
            <w:tcMar>
              <w:top w:w="60" w:type="dxa"/>
              <w:start w:w="65" w:type="dxa"/>
              <w:bottom w:w="60" w:type="dxa"/>
              <w:end w:w="65" w:type="dxa"/>
            </w:tcMar>
          </w:tcPr>
          <w:p>
            <w:r>
              <w:rPr>
                <w:rFonts w:ascii="NanumSquare" w:hAnsi="NanumSquare" w:eastAsia="NanumSquare"/>
                <w:sz w:val="15"/>
              </w:rPr>
              <w:t>-</w:t>
            </w:r>
          </w:p>
        </w:tc>
        <w:tc>
          <w:tcPr>
            <w:tcW w:type="dxa" w:w="2835"/>
            <w:vAlign w:val="center"/>
            <w:tcMar>
              <w:top w:w="60" w:type="dxa"/>
              <w:start w:w="65" w:type="dxa"/>
              <w:bottom w:w="60" w:type="dxa"/>
              <w:end w:w="65" w:type="dxa"/>
            </w:tcMar>
          </w:tcPr>
          <w:p>
            <w:r>
              <w:rPr>
                <w:rFonts w:ascii="NanumSquare" w:hAnsi="NanumSquare" w:eastAsia="NanumSquare"/>
                <w:sz w:val="15"/>
              </w:rPr>
              <w:t>마이그레이션 적용 시각</w:t>
            </w:r>
          </w:p>
        </w:tc>
        <w:tc>
          <w:tcPr>
            <w:tcW w:type="dxa" w:w="3402"/>
            <w:vAlign w:val="center"/>
            <w:tcMar>
              <w:top w:w="60" w:type="dxa"/>
              <w:start w:w="65" w:type="dxa"/>
              <w:bottom w:w="60" w:type="dxa"/>
              <w:end w:w="65" w:type="dxa"/>
            </w:tcMar>
          </w:tcPr>
          <w:p>
            <w:r>
              <w:rPr>
                <w:rFonts w:ascii="NanumSquare" w:hAnsi="NanumSquare" w:eastAsia="NanumSquare"/>
                <w:sz w:val="15"/>
              </w:rPr>
              <w:t>배포 감사에 사용 가능</w:t>
            </w:r>
          </w:p>
        </w:tc>
      </w:tr>
    </w:tbl>
    <w:p>
      <w:pPr>
        <w:spacing w:after="20"/>
      </w:pPr>
    </w:p>
    <w:p>
      <w:pPr>
        <w:pStyle w:val="Heading2"/>
        <w:spacing w:before="100" w:after="80"/>
      </w:pPr>
      <w:r>
        <w:rPr>
          <w:rFonts w:ascii="NanumSquare" w:hAnsi="NanumSquare" w:eastAsia="NanumSquare"/>
          <w:b/>
          <w:color w:val="1E293B"/>
          <w:sz w:val="28"/>
        </w:rPr>
        <w:t>4.10 sqlite_sequence</w:t>
      </w:r>
    </w:p>
    <w:p>
      <w:pPr>
        <w:spacing w:after="80" w:line="283" w:lineRule="auto"/>
      </w:pPr>
      <w:r>
        <w:rPr>
          <w:rFonts w:ascii="NanumSquare" w:hAnsi="NanumSquare" w:eastAsia="NanumSquare"/>
          <w:sz w:val="21"/>
        </w:rPr>
        <w:t>SQLite AUTOINCREMENT 시퀀스를 관리하는 내부 테이블.</w:t>
      </w:r>
    </w:p>
    <w:tbl>
      <w:tblPr>
        <w:tblStyle w:val="TableGrid"/>
        <w:tblW w:type="auto" w:w="0"/>
        <w:jc w:val="center"/>
        <w:tblLook w:firstColumn="1" w:firstRow="1" w:lastColumn="0" w:lastRow="0" w:noHBand="0" w:noVBand="1" w:val="04A0"/>
      </w:tblPr>
      <w:tblGrid>
        <w:gridCol w:w="2130"/>
        <w:gridCol w:w="2130"/>
        <w:gridCol w:w="2130"/>
        <w:gridCol w:w="2130"/>
        <w:gridCol w:w="2130"/>
      </w:tblGrid>
      <w:tr>
        <w:trPr>
          <w:tblHeader w:val="true"/>
        </w:trPr>
        <w:tc>
          <w:tcPr>
            <w:tcW w:type="dxa" w:w="1757"/>
            <w:shd w:fill="312E81"/>
            <w:vAlign w:val="center"/>
            <w:tcMar>
              <w:top w:w="70" w:type="dxa"/>
              <w:start w:w="70" w:type="dxa"/>
              <w:bottom w:w="70" w:type="dxa"/>
              <w:end w:w="70" w:type="dxa"/>
            </w:tcMar>
          </w:tcPr>
          <w:p>
            <w:pPr>
              <w:jc w:val="center"/>
            </w:pPr>
            <w:r>
              <w:rPr>
                <w:rFonts w:ascii="NanumSquare" w:hAnsi="NanumSquare" w:eastAsia="NanumSquare"/>
                <w:b/>
                <w:color w:val="FFFFFF"/>
                <w:sz w:val="17"/>
              </w:rPr>
              <w:t>컬럼</w:t>
            </w:r>
          </w:p>
        </w:tc>
        <w:tc>
          <w:tcPr>
            <w:tcW w:type="dxa" w:w="113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타입</w:t>
            </w:r>
          </w:p>
        </w:tc>
        <w:tc>
          <w:tcPr>
            <w:tcW w:type="dxa" w:w="1814"/>
            <w:shd w:fill="312E81"/>
            <w:vAlign w:val="center"/>
            <w:tcMar>
              <w:top w:w="70" w:type="dxa"/>
              <w:start w:w="70" w:type="dxa"/>
              <w:bottom w:w="70" w:type="dxa"/>
              <w:end w:w="70" w:type="dxa"/>
            </w:tcMar>
          </w:tcPr>
          <w:p>
            <w:pPr>
              <w:jc w:val="center"/>
            </w:pPr>
            <w:r>
              <w:rPr>
                <w:rFonts w:ascii="NanumSquare" w:hAnsi="NanumSquare" w:eastAsia="NanumSquare"/>
                <w:b/>
                <w:color w:val="FFFFFF"/>
                <w:sz w:val="17"/>
              </w:rPr>
              <w:t>키/제약</w:t>
            </w:r>
          </w:p>
        </w:tc>
        <w:tc>
          <w:tcPr>
            <w:tcW w:type="dxa" w:w="2835"/>
            <w:shd w:fill="312E81"/>
            <w:vAlign w:val="center"/>
            <w:tcMar>
              <w:top w:w="70" w:type="dxa"/>
              <w:start w:w="70" w:type="dxa"/>
              <w:bottom w:w="70" w:type="dxa"/>
              <w:end w:w="70" w:type="dxa"/>
            </w:tcMar>
          </w:tcPr>
          <w:p>
            <w:pPr>
              <w:jc w:val="center"/>
            </w:pPr>
            <w:r>
              <w:rPr>
                <w:rFonts w:ascii="NanumSquare" w:hAnsi="NanumSquare" w:eastAsia="NanumSquare"/>
                <w:b/>
                <w:color w:val="FFFFFF"/>
                <w:sz w:val="17"/>
              </w:rPr>
              <w:t>설명</w:t>
            </w:r>
          </w:p>
        </w:tc>
        <w:tc>
          <w:tcPr>
            <w:tcW w:type="dxa" w:w="3402"/>
            <w:shd w:fill="312E81"/>
            <w:vAlign w:val="center"/>
            <w:tcMar>
              <w:top w:w="70" w:type="dxa"/>
              <w:start w:w="70" w:type="dxa"/>
              <w:bottom w:w="70" w:type="dxa"/>
              <w:end w:w="70" w:type="dxa"/>
            </w:tcMar>
          </w:tcPr>
          <w:p>
            <w:pPr>
              <w:jc w:val="center"/>
            </w:pPr>
            <w:r>
              <w:rPr>
                <w:rFonts w:ascii="NanumSquare" w:hAnsi="NanumSquare" w:eastAsia="NanumSquare"/>
                <w:b/>
                <w:color w:val="FFFFFF"/>
                <w:sz w:val="17"/>
              </w:rPr>
              <w:t>권장 규칙/예시</w:t>
            </w:r>
          </w:p>
        </w:tc>
      </w:tr>
      <w:tr>
        <w:tc>
          <w:tcPr>
            <w:tcW w:type="dxa" w:w="1757"/>
            <w:vAlign w:val="center"/>
            <w:tcMar>
              <w:top w:w="60" w:type="dxa"/>
              <w:start w:w="65" w:type="dxa"/>
              <w:bottom w:w="60" w:type="dxa"/>
              <w:end w:w="65" w:type="dxa"/>
            </w:tcMar>
          </w:tcPr>
          <w:p>
            <w:r>
              <w:rPr>
                <w:rFonts w:ascii="NanumSquare" w:hAnsi="NanumSquare" w:eastAsia="NanumSquare"/>
                <w:sz w:val="15"/>
              </w:rPr>
              <w:t>name</w:t>
            </w:r>
          </w:p>
        </w:tc>
        <w:tc>
          <w:tcPr>
            <w:tcW w:type="dxa" w:w="1134"/>
            <w:vAlign w:val="center"/>
            <w:tcMar>
              <w:top w:w="60" w:type="dxa"/>
              <w:start w:w="65" w:type="dxa"/>
              <w:bottom w:w="60" w:type="dxa"/>
              <w:end w:w="65" w:type="dxa"/>
            </w:tcMar>
          </w:tcPr>
          <w:p>
            <w:r>
              <w:rPr>
                <w:rFonts w:ascii="NanumSquare" w:hAnsi="NanumSquare" w:eastAsia="NanumSquare"/>
                <w:sz w:val="15"/>
              </w:rPr>
              <w:t>TEXT</w:t>
            </w:r>
          </w:p>
        </w:tc>
        <w:tc>
          <w:tcPr>
            <w:tcW w:type="dxa" w:w="1814"/>
            <w:vAlign w:val="center"/>
            <w:tcMar>
              <w:top w:w="60" w:type="dxa"/>
              <w:start w:w="65" w:type="dxa"/>
              <w:bottom w:w="60" w:type="dxa"/>
              <w:end w:w="65" w:type="dxa"/>
            </w:tcMar>
          </w:tcPr>
          <w:p>
            <w:r>
              <w:rPr>
                <w:rFonts w:ascii="NanumSquare" w:hAnsi="NanumSquare" w:eastAsia="NanumSquare"/>
                <w:sz w:val="15"/>
              </w:rPr>
              <w:t>시스템</w:t>
            </w:r>
          </w:p>
        </w:tc>
        <w:tc>
          <w:tcPr>
            <w:tcW w:type="dxa" w:w="2835"/>
            <w:vAlign w:val="center"/>
            <w:tcMar>
              <w:top w:w="60" w:type="dxa"/>
              <w:start w:w="65" w:type="dxa"/>
              <w:bottom w:w="60" w:type="dxa"/>
              <w:end w:w="65" w:type="dxa"/>
            </w:tcMar>
          </w:tcPr>
          <w:p>
            <w:r>
              <w:rPr>
                <w:rFonts w:ascii="NanumSquare" w:hAnsi="NanumSquare" w:eastAsia="NanumSquare"/>
                <w:sz w:val="15"/>
              </w:rPr>
              <w:t>AUTOINCREMENT 대상 테이블명</w:t>
            </w:r>
          </w:p>
        </w:tc>
        <w:tc>
          <w:tcPr>
            <w:tcW w:type="dxa" w:w="3402"/>
            <w:vAlign w:val="center"/>
            <w:tcMar>
              <w:top w:w="60" w:type="dxa"/>
              <w:start w:w="65" w:type="dxa"/>
              <w:bottom w:w="60" w:type="dxa"/>
              <w:end w:w="65" w:type="dxa"/>
            </w:tcMar>
          </w:tcPr>
          <w:p>
            <w:r>
              <w:rPr>
                <w:rFonts w:ascii="NanumSquare" w:hAnsi="NanumSquare" w:eastAsia="NanumSquare"/>
                <w:sz w:val="15"/>
              </w:rPr>
              <w:t>직접 수정 금지</w:t>
            </w:r>
          </w:p>
        </w:tc>
      </w:tr>
      <w:tr>
        <w:tc>
          <w:tcPr>
            <w:tcW w:type="dxa" w:w="1757"/>
            <w:shd w:fill="F8FAFC"/>
            <w:vAlign w:val="center"/>
            <w:tcMar>
              <w:top w:w="60" w:type="dxa"/>
              <w:start w:w="65" w:type="dxa"/>
              <w:bottom w:w="60" w:type="dxa"/>
              <w:end w:w="65" w:type="dxa"/>
            </w:tcMar>
          </w:tcPr>
          <w:p>
            <w:r>
              <w:rPr>
                <w:rFonts w:ascii="NanumSquare" w:hAnsi="NanumSquare" w:eastAsia="NanumSquare"/>
                <w:sz w:val="15"/>
              </w:rPr>
              <w:t>seq</w:t>
            </w:r>
          </w:p>
        </w:tc>
        <w:tc>
          <w:tcPr>
            <w:tcW w:type="dxa" w:w="1134"/>
            <w:shd w:fill="F8FAFC"/>
            <w:vAlign w:val="center"/>
            <w:tcMar>
              <w:top w:w="60" w:type="dxa"/>
              <w:start w:w="65" w:type="dxa"/>
              <w:bottom w:w="60" w:type="dxa"/>
              <w:end w:w="65" w:type="dxa"/>
            </w:tcMar>
          </w:tcPr>
          <w:p>
            <w:r>
              <w:rPr>
                <w:rFonts w:ascii="NanumSquare" w:hAnsi="NanumSquare" w:eastAsia="NanumSquare"/>
                <w:sz w:val="15"/>
              </w:rPr>
              <w:t>INTEGER</w:t>
            </w:r>
          </w:p>
        </w:tc>
        <w:tc>
          <w:tcPr>
            <w:tcW w:type="dxa" w:w="1814"/>
            <w:shd w:fill="F8FAFC"/>
            <w:vAlign w:val="center"/>
            <w:tcMar>
              <w:top w:w="60" w:type="dxa"/>
              <w:start w:w="65" w:type="dxa"/>
              <w:bottom w:w="60" w:type="dxa"/>
              <w:end w:w="65" w:type="dxa"/>
            </w:tcMar>
          </w:tcPr>
          <w:p>
            <w:r>
              <w:rPr>
                <w:rFonts w:ascii="NanumSquare" w:hAnsi="NanumSquare" w:eastAsia="NanumSquare"/>
                <w:sz w:val="15"/>
              </w:rPr>
              <w:t>시스템</w:t>
            </w:r>
          </w:p>
        </w:tc>
        <w:tc>
          <w:tcPr>
            <w:tcW w:type="dxa" w:w="2835"/>
            <w:shd w:fill="F8FAFC"/>
            <w:vAlign w:val="center"/>
            <w:tcMar>
              <w:top w:w="60" w:type="dxa"/>
              <w:start w:w="65" w:type="dxa"/>
              <w:bottom w:w="60" w:type="dxa"/>
              <w:end w:w="65" w:type="dxa"/>
            </w:tcMar>
          </w:tcPr>
          <w:p>
            <w:r>
              <w:rPr>
                <w:rFonts w:ascii="NanumSquare" w:hAnsi="NanumSquare" w:eastAsia="NanumSquare"/>
                <w:sz w:val="15"/>
              </w:rPr>
              <w:t>마지막 발급 정수 값</w:t>
            </w:r>
          </w:p>
        </w:tc>
        <w:tc>
          <w:tcPr>
            <w:tcW w:type="dxa" w:w="3402"/>
            <w:shd w:fill="F8FAFC"/>
            <w:vAlign w:val="center"/>
            <w:tcMar>
              <w:top w:w="60" w:type="dxa"/>
              <w:start w:w="65" w:type="dxa"/>
              <w:bottom w:w="60" w:type="dxa"/>
              <w:end w:w="65" w:type="dxa"/>
            </w:tcMar>
          </w:tcPr>
          <w:p>
            <w:r>
              <w:rPr>
                <w:rFonts w:ascii="NanumSquare" w:hAnsi="NanumSquare" w:eastAsia="NanumSquare"/>
                <w:sz w:val="15"/>
              </w:rPr>
              <w:t>직접 수정 금지</w:t>
            </w:r>
          </w:p>
        </w:tc>
      </w:tr>
    </w:tbl>
    <w:p>
      <w:pPr>
        <w:spacing w:after="20"/>
      </w:pPr>
    </w:p>
    <w:p>
      <w:pPr>
        <w:pStyle w:val="Heading1"/>
        <w:spacing w:before="160" w:after="80"/>
      </w:pPr>
      <w:r>
        <w:rPr>
          <w:rFonts w:ascii="NanumSquare" w:hAnsi="NanumSquare" w:eastAsia="NanumSquare"/>
          <w:b/>
          <w:color w:val="1E293B"/>
          <w:sz w:val="36"/>
        </w:rPr>
        <w:t>5. 권장 제약 및 인덱스</w:t>
      </w:r>
    </w:p>
    <w:p>
      <w:pPr>
        <w:spacing w:after="80" w:line="283" w:lineRule="auto"/>
      </w:pPr>
      <w:r>
        <w:rPr>
          <w:rFonts w:ascii="NanumSquare" w:hAnsi="NanumSquare" w:eastAsia="NanumSquare"/>
          <w:sz w:val="21"/>
        </w:rPr>
        <w:t>아래 내용은 현재 구조를 유지하면서 데이터 무결성과 캘린더 조회 성능을 높이기 위한 설계 권고입니다. 실제 적용 전 현재 DDL, 데이터 중복, API 쿼리를 확인해야 합니다.</w:t>
      </w:r>
    </w:p>
    <w:tbl>
      <w:tblPr>
        <w:tblStyle w:val="TableGrid"/>
        <w:tblW w:type="auto" w:w="0"/>
        <w:jc w:val="center"/>
        <w:tblLook w:firstColumn="1" w:firstRow="1" w:lastColumn="0" w:lastRow="0" w:noHBand="0" w:noVBand="1" w:val="04A0"/>
      </w:tblPr>
      <w:tblGrid>
        <w:gridCol w:w="3551"/>
        <w:gridCol w:w="3551"/>
        <w:gridCol w:w="3551"/>
      </w:tblGrid>
      <w:tr>
        <w:trPr>
          <w:tblHeader w:val="true"/>
        </w:trPr>
        <w:tc>
          <w:tcPr>
            <w:tcW w:type="dxa" w:w="2551"/>
            <w:shd w:fill="312E81"/>
            <w:vAlign w:val="center"/>
            <w:tcMar>
              <w:top w:w="70" w:type="dxa"/>
              <w:start w:w="70" w:type="dxa"/>
              <w:bottom w:w="70" w:type="dxa"/>
              <w:end w:w="70" w:type="dxa"/>
            </w:tcMar>
          </w:tcPr>
          <w:p>
            <w:pPr>
              <w:jc w:val="center"/>
            </w:pPr>
            <w:r>
              <w:rPr>
                <w:rFonts w:ascii="NanumSquare" w:hAnsi="NanumSquare" w:eastAsia="NanumSquare"/>
                <w:b/>
                <w:color w:val="FFFFFF"/>
                <w:sz w:val="17"/>
              </w:rPr>
              <w:t>대상</w:t>
            </w:r>
          </w:p>
        </w:tc>
        <w:tc>
          <w:tcPr>
            <w:tcW w:type="dxa" w:w="4252"/>
            <w:shd w:fill="312E81"/>
            <w:vAlign w:val="center"/>
            <w:tcMar>
              <w:top w:w="70" w:type="dxa"/>
              <w:start w:w="70" w:type="dxa"/>
              <w:bottom w:w="70" w:type="dxa"/>
              <w:end w:w="70" w:type="dxa"/>
            </w:tcMar>
          </w:tcPr>
          <w:p>
            <w:pPr>
              <w:jc w:val="center"/>
            </w:pPr>
            <w:r>
              <w:rPr>
                <w:rFonts w:ascii="NanumSquare" w:hAnsi="NanumSquare" w:eastAsia="NanumSquare"/>
                <w:b/>
                <w:color w:val="FFFFFF"/>
                <w:sz w:val="17"/>
              </w:rPr>
              <w:t>권장 제약/인덱스</w:t>
            </w:r>
          </w:p>
        </w:tc>
        <w:tc>
          <w:tcPr>
            <w:tcW w:type="dxa" w:w="3969"/>
            <w:shd w:fill="312E81"/>
            <w:vAlign w:val="center"/>
            <w:tcMar>
              <w:top w:w="70" w:type="dxa"/>
              <w:start w:w="70" w:type="dxa"/>
              <w:bottom w:w="70" w:type="dxa"/>
              <w:end w:w="70" w:type="dxa"/>
            </w:tcMar>
          </w:tcPr>
          <w:p>
            <w:pPr>
              <w:jc w:val="center"/>
            </w:pPr>
            <w:r>
              <w:rPr>
                <w:rFonts w:ascii="NanumSquare" w:hAnsi="NanumSquare" w:eastAsia="NanumSquare"/>
                <w:b/>
                <w:color w:val="FFFFFF"/>
                <w:sz w:val="17"/>
              </w:rPr>
              <w:t>목적</w:t>
            </w:r>
          </w:p>
        </w:tc>
      </w:tr>
      <w:tr>
        <w:tc>
          <w:tcPr>
            <w:tcW w:type="dxa" w:w="2551"/>
            <w:vAlign w:val="center"/>
            <w:tcMar>
              <w:top w:w="60" w:type="dxa"/>
              <w:start w:w="65" w:type="dxa"/>
              <w:bottom w:w="60" w:type="dxa"/>
              <w:end w:w="65" w:type="dxa"/>
            </w:tcMar>
          </w:tcPr>
          <w:p>
            <w:r>
              <w:rPr>
                <w:rFonts w:ascii="NanumSquare" w:hAnsi="NanumSquare" w:eastAsia="NanumSquare"/>
                <w:sz w:val="17"/>
              </w:rPr>
              <w:t>creator_profiles</w:t>
            </w:r>
          </w:p>
        </w:tc>
        <w:tc>
          <w:tcPr>
            <w:tcW w:type="dxa" w:w="4252"/>
            <w:vAlign w:val="center"/>
            <w:tcMar>
              <w:top w:w="60" w:type="dxa"/>
              <w:start w:w="65" w:type="dxa"/>
              <w:bottom w:w="60" w:type="dxa"/>
              <w:end w:w="65" w:type="dxa"/>
            </w:tcMar>
          </w:tcPr>
          <w:p>
            <w:r>
              <w:rPr>
                <w:rFonts w:ascii="NanumSquare" w:hAnsi="NanumSquare" w:eastAsia="NanumSquare"/>
                <w:sz w:val="17"/>
              </w:rPr>
              <w:t>UNIQUE(slug)</w:t>
            </w:r>
          </w:p>
        </w:tc>
        <w:tc>
          <w:tcPr>
            <w:tcW w:type="dxa" w:w="3969"/>
            <w:vAlign w:val="center"/>
            <w:tcMar>
              <w:top w:w="60" w:type="dxa"/>
              <w:start w:w="65" w:type="dxa"/>
              <w:bottom w:w="60" w:type="dxa"/>
              <w:end w:w="65" w:type="dxa"/>
            </w:tcMar>
          </w:tcPr>
          <w:p>
            <w:r>
              <w:rPr>
                <w:rFonts w:ascii="NanumSquare" w:hAnsi="NanumSquare" w:eastAsia="NanumSquare"/>
                <w:sz w:val="17"/>
              </w:rPr>
              <w:t>프로필 URL 중복 방지</w:t>
            </w:r>
          </w:p>
        </w:tc>
      </w:tr>
      <w:tr>
        <w:tc>
          <w:tcPr>
            <w:tcW w:type="dxa" w:w="2551"/>
            <w:shd w:fill="F8FAFC"/>
            <w:vAlign w:val="center"/>
            <w:tcMar>
              <w:top w:w="60" w:type="dxa"/>
              <w:start w:w="65" w:type="dxa"/>
              <w:bottom w:w="60" w:type="dxa"/>
              <w:end w:w="65" w:type="dxa"/>
            </w:tcMar>
          </w:tcPr>
          <w:p>
            <w:r>
              <w:rPr>
                <w:rFonts w:ascii="NanumSquare" w:hAnsi="NanumSquare" w:eastAsia="NanumSquare"/>
                <w:sz w:val="17"/>
              </w:rPr>
              <w:t>creator_platform_accounts</w:t>
            </w:r>
          </w:p>
        </w:tc>
        <w:tc>
          <w:tcPr>
            <w:tcW w:type="dxa" w:w="4252"/>
            <w:shd w:fill="F8FAFC"/>
            <w:vAlign w:val="center"/>
            <w:tcMar>
              <w:top w:w="60" w:type="dxa"/>
              <w:start w:w="65" w:type="dxa"/>
              <w:bottom w:w="60" w:type="dxa"/>
              <w:end w:w="65" w:type="dxa"/>
            </w:tcMar>
          </w:tcPr>
          <w:p>
            <w:r>
              <w:rPr>
                <w:rFonts w:ascii="NanumSquare" w:hAnsi="NanumSquare" w:eastAsia="NanumSquare"/>
                <w:sz w:val="17"/>
              </w:rPr>
              <w:t>UNIQUE(provider, provider_user_id)</w:t>
            </w:r>
          </w:p>
        </w:tc>
        <w:tc>
          <w:tcPr>
            <w:tcW w:type="dxa" w:w="3969"/>
            <w:shd w:fill="F8FAFC"/>
            <w:vAlign w:val="center"/>
            <w:tcMar>
              <w:top w:w="60" w:type="dxa"/>
              <w:start w:w="65" w:type="dxa"/>
              <w:bottom w:w="60" w:type="dxa"/>
              <w:end w:w="65" w:type="dxa"/>
            </w:tcMar>
          </w:tcPr>
          <w:p>
            <w:r>
              <w:rPr>
                <w:rFonts w:ascii="NanumSquare" w:hAnsi="NanumSquare" w:eastAsia="NanumSquare"/>
                <w:sz w:val="17"/>
              </w:rPr>
              <w:t>동일 플랫폼 계정의 중복 등록 방지</w:t>
            </w:r>
          </w:p>
        </w:tc>
      </w:tr>
      <w:tr>
        <w:tc>
          <w:tcPr>
            <w:tcW w:type="dxa" w:w="2551"/>
            <w:vAlign w:val="center"/>
            <w:tcMar>
              <w:top w:w="60" w:type="dxa"/>
              <w:start w:w="65" w:type="dxa"/>
              <w:bottom w:w="60" w:type="dxa"/>
              <w:end w:w="65" w:type="dxa"/>
            </w:tcMar>
          </w:tcPr>
          <w:p>
            <w:r>
              <w:rPr>
                <w:rFonts w:ascii="NanumSquare" w:hAnsi="NanumSquare" w:eastAsia="NanumSquare"/>
                <w:sz w:val="17"/>
              </w:rPr>
              <w:t>creator_platform_accounts</w:t>
            </w:r>
          </w:p>
        </w:tc>
        <w:tc>
          <w:tcPr>
            <w:tcW w:type="dxa" w:w="4252"/>
            <w:vAlign w:val="center"/>
            <w:tcMar>
              <w:top w:w="60" w:type="dxa"/>
              <w:start w:w="65" w:type="dxa"/>
              <w:bottom w:w="60" w:type="dxa"/>
              <w:end w:w="65" w:type="dxa"/>
            </w:tcMar>
          </w:tcPr>
          <w:p>
            <w:r>
              <w:rPr>
                <w:rFonts w:ascii="NanumSquare" w:hAnsi="NanumSquare" w:eastAsia="NanumSquare"/>
                <w:sz w:val="17"/>
              </w:rPr>
              <w:t>INDEX(creator_id)</w:t>
            </w:r>
          </w:p>
        </w:tc>
        <w:tc>
          <w:tcPr>
            <w:tcW w:type="dxa" w:w="3969"/>
            <w:vAlign w:val="center"/>
            <w:tcMar>
              <w:top w:w="60" w:type="dxa"/>
              <w:start w:w="65" w:type="dxa"/>
              <w:bottom w:w="60" w:type="dxa"/>
              <w:end w:w="65" w:type="dxa"/>
            </w:tcMar>
          </w:tcPr>
          <w:p>
            <w:r>
              <w:rPr>
                <w:rFonts w:ascii="NanumSquare" w:hAnsi="NanumSquare" w:eastAsia="NanumSquare"/>
                <w:sz w:val="17"/>
              </w:rPr>
              <w:t>프로필 상세의 플랫폼 목록 조회</w:t>
            </w:r>
          </w:p>
        </w:tc>
      </w:tr>
      <w:tr>
        <w:tc>
          <w:tcPr>
            <w:tcW w:type="dxa" w:w="2551"/>
            <w:shd w:fill="F8FAFC"/>
            <w:vAlign w:val="center"/>
            <w:tcMar>
              <w:top w:w="60" w:type="dxa"/>
              <w:start w:w="65" w:type="dxa"/>
              <w:bottom w:w="60" w:type="dxa"/>
              <w:end w:w="65" w:type="dxa"/>
            </w:tcMar>
          </w:tcPr>
          <w:p>
            <w:r>
              <w:rPr>
                <w:rFonts w:ascii="NanumSquare" w:hAnsi="NanumSquare" w:eastAsia="NanumSquare"/>
                <w:sz w:val="17"/>
              </w:rPr>
              <w:t>debut_events</w:t>
            </w:r>
          </w:p>
        </w:tc>
        <w:tc>
          <w:tcPr>
            <w:tcW w:type="dxa" w:w="4252"/>
            <w:shd w:fill="F8FAFC"/>
            <w:vAlign w:val="center"/>
            <w:tcMar>
              <w:top w:w="60" w:type="dxa"/>
              <w:start w:w="65" w:type="dxa"/>
              <w:bottom w:w="60" w:type="dxa"/>
              <w:end w:w="65" w:type="dxa"/>
            </w:tcMar>
          </w:tcPr>
          <w:p>
            <w:r>
              <w:rPr>
                <w:rFonts w:ascii="NanumSquare" w:hAnsi="NanumSquare" w:eastAsia="NanumSquare"/>
                <w:sz w:val="17"/>
              </w:rPr>
              <w:t>UNIQUE(creator_id, type, start_at_utc)</w:t>
            </w:r>
          </w:p>
        </w:tc>
        <w:tc>
          <w:tcPr>
            <w:tcW w:type="dxa" w:w="3969"/>
            <w:shd w:fill="F8FAFC"/>
            <w:vAlign w:val="center"/>
            <w:tcMar>
              <w:top w:w="60" w:type="dxa"/>
              <w:start w:w="65" w:type="dxa"/>
              <w:bottom w:w="60" w:type="dxa"/>
              <w:end w:w="65" w:type="dxa"/>
            </w:tcMar>
          </w:tcPr>
          <w:p>
            <w:r>
              <w:rPr>
                <w:rFonts w:ascii="NanumSquare" w:hAnsi="NanumSquare" w:eastAsia="NanumSquare"/>
                <w:sz w:val="17"/>
              </w:rPr>
              <w:t>동일 크리에이터/유형/시각 이벤트 중복 방지</w:t>
            </w:r>
          </w:p>
        </w:tc>
      </w:tr>
      <w:tr>
        <w:tc>
          <w:tcPr>
            <w:tcW w:type="dxa" w:w="2551"/>
            <w:vAlign w:val="center"/>
            <w:tcMar>
              <w:top w:w="60" w:type="dxa"/>
              <w:start w:w="65" w:type="dxa"/>
              <w:bottom w:w="60" w:type="dxa"/>
              <w:end w:w="65" w:type="dxa"/>
            </w:tcMar>
          </w:tcPr>
          <w:p>
            <w:r>
              <w:rPr>
                <w:rFonts w:ascii="NanumSquare" w:hAnsi="NanumSquare" w:eastAsia="NanumSquare"/>
                <w:sz w:val="17"/>
              </w:rPr>
              <w:t>debut_events</w:t>
            </w:r>
          </w:p>
        </w:tc>
        <w:tc>
          <w:tcPr>
            <w:tcW w:type="dxa" w:w="4252"/>
            <w:vAlign w:val="center"/>
            <w:tcMar>
              <w:top w:w="60" w:type="dxa"/>
              <w:start w:w="65" w:type="dxa"/>
              <w:bottom w:w="60" w:type="dxa"/>
              <w:end w:w="65" w:type="dxa"/>
            </w:tcMar>
          </w:tcPr>
          <w:p>
            <w:r>
              <w:rPr>
                <w:rFonts w:ascii="NanumSquare" w:hAnsi="NanumSquare" w:eastAsia="NanumSquare"/>
                <w:sz w:val="17"/>
              </w:rPr>
              <w:t>INDEX(start_at_utc, status)</w:t>
            </w:r>
          </w:p>
        </w:tc>
        <w:tc>
          <w:tcPr>
            <w:tcW w:type="dxa" w:w="3969"/>
            <w:vAlign w:val="center"/>
            <w:tcMar>
              <w:top w:w="60" w:type="dxa"/>
              <w:start w:w="65" w:type="dxa"/>
              <w:bottom w:w="60" w:type="dxa"/>
              <w:end w:w="65" w:type="dxa"/>
            </w:tcMar>
          </w:tcPr>
          <w:p>
            <w:r>
              <w:rPr>
                <w:rFonts w:ascii="NanumSquare" w:hAnsi="NanumSquare" w:eastAsia="NanumSquare"/>
                <w:sz w:val="17"/>
              </w:rPr>
              <w:t>월간/주간/예정 일정 조회</w:t>
            </w:r>
          </w:p>
        </w:tc>
      </w:tr>
      <w:tr>
        <w:tc>
          <w:tcPr>
            <w:tcW w:type="dxa" w:w="2551"/>
            <w:shd w:fill="F8FAFC"/>
            <w:vAlign w:val="center"/>
            <w:tcMar>
              <w:top w:w="60" w:type="dxa"/>
              <w:start w:w="65" w:type="dxa"/>
              <w:bottom w:w="60" w:type="dxa"/>
              <w:end w:w="65" w:type="dxa"/>
            </w:tcMar>
          </w:tcPr>
          <w:p>
            <w:r>
              <w:rPr>
                <w:rFonts w:ascii="NanumSquare" w:hAnsi="NanumSquare" w:eastAsia="NanumSquare"/>
                <w:sz w:val="17"/>
              </w:rPr>
              <w:t>debut_events</w:t>
            </w:r>
          </w:p>
        </w:tc>
        <w:tc>
          <w:tcPr>
            <w:tcW w:type="dxa" w:w="4252"/>
            <w:shd w:fill="F8FAFC"/>
            <w:vAlign w:val="center"/>
            <w:tcMar>
              <w:top w:w="60" w:type="dxa"/>
              <w:start w:w="65" w:type="dxa"/>
              <w:bottom w:w="60" w:type="dxa"/>
              <w:end w:w="65" w:type="dxa"/>
            </w:tcMar>
          </w:tcPr>
          <w:p>
            <w:r>
              <w:rPr>
                <w:rFonts w:ascii="NanumSquare" w:hAnsi="NanumSquare" w:eastAsia="NanumSquare"/>
                <w:sz w:val="17"/>
              </w:rPr>
              <w:t>INDEX(creator_id, start_at_utc)</w:t>
            </w:r>
          </w:p>
        </w:tc>
        <w:tc>
          <w:tcPr>
            <w:tcW w:type="dxa" w:w="3969"/>
            <w:shd w:fill="F8FAFC"/>
            <w:vAlign w:val="center"/>
            <w:tcMar>
              <w:top w:w="60" w:type="dxa"/>
              <w:start w:w="65" w:type="dxa"/>
              <w:bottom w:w="60" w:type="dxa"/>
              <w:end w:w="65" w:type="dxa"/>
            </w:tcMar>
          </w:tcPr>
          <w:p>
            <w:r>
              <w:rPr>
                <w:rFonts w:ascii="NanumSquare" w:hAnsi="NanumSquare" w:eastAsia="NanumSquare"/>
                <w:sz w:val="17"/>
              </w:rPr>
              <w:t>프로필별 일정 조회</w:t>
            </w:r>
          </w:p>
        </w:tc>
      </w:tr>
      <w:tr>
        <w:tc>
          <w:tcPr>
            <w:tcW w:type="dxa" w:w="2551"/>
            <w:vAlign w:val="center"/>
            <w:tcMar>
              <w:top w:w="60" w:type="dxa"/>
              <w:start w:w="65" w:type="dxa"/>
              <w:bottom w:w="60" w:type="dxa"/>
              <w:end w:w="65" w:type="dxa"/>
            </w:tcMar>
          </w:tcPr>
          <w:p>
            <w:r>
              <w:rPr>
                <w:rFonts w:ascii="NanumSquare" w:hAnsi="NanumSquare" w:eastAsia="NanumSquare"/>
                <w:sz w:val="17"/>
              </w:rPr>
              <w:t>debut_event_links</w:t>
            </w:r>
          </w:p>
        </w:tc>
        <w:tc>
          <w:tcPr>
            <w:tcW w:type="dxa" w:w="4252"/>
            <w:vAlign w:val="center"/>
            <w:tcMar>
              <w:top w:w="60" w:type="dxa"/>
              <w:start w:w="65" w:type="dxa"/>
              <w:bottom w:w="60" w:type="dxa"/>
              <w:end w:w="65" w:type="dxa"/>
            </w:tcMar>
          </w:tcPr>
          <w:p>
            <w:r>
              <w:rPr>
                <w:rFonts w:ascii="NanumSquare" w:hAnsi="NanumSquare" w:eastAsia="NanumSquare"/>
                <w:sz w:val="17"/>
              </w:rPr>
              <w:t>UNIQUE(event_id, platform, watch_url)</w:t>
            </w:r>
          </w:p>
        </w:tc>
        <w:tc>
          <w:tcPr>
            <w:tcW w:type="dxa" w:w="3969"/>
            <w:vAlign w:val="center"/>
            <w:tcMar>
              <w:top w:w="60" w:type="dxa"/>
              <w:start w:w="65" w:type="dxa"/>
              <w:bottom w:w="60" w:type="dxa"/>
              <w:end w:w="65" w:type="dxa"/>
            </w:tcMar>
          </w:tcPr>
          <w:p>
            <w:r>
              <w:rPr>
                <w:rFonts w:ascii="NanumSquare" w:hAnsi="NanumSquare" w:eastAsia="NanumSquare"/>
                <w:sz w:val="17"/>
              </w:rPr>
              <w:t>같은 이벤트 링크 중복 방지</w:t>
            </w:r>
          </w:p>
        </w:tc>
      </w:tr>
      <w:tr>
        <w:tc>
          <w:tcPr>
            <w:tcW w:type="dxa" w:w="2551"/>
            <w:shd w:fill="F8FAFC"/>
            <w:vAlign w:val="center"/>
            <w:tcMar>
              <w:top w:w="60" w:type="dxa"/>
              <w:start w:w="65" w:type="dxa"/>
              <w:bottom w:w="60" w:type="dxa"/>
              <w:end w:w="65" w:type="dxa"/>
            </w:tcMar>
          </w:tcPr>
          <w:p>
            <w:r>
              <w:rPr>
                <w:rFonts w:ascii="NanumSquare" w:hAnsi="NanumSquare" w:eastAsia="NanumSquare"/>
                <w:sz w:val="17"/>
              </w:rPr>
              <w:t>debut_event_links</w:t>
            </w:r>
          </w:p>
        </w:tc>
        <w:tc>
          <w:tcPr>
            <w:tcW w:type="dxa" w:w="4252"/>
            <w:shd w:fill="F8FAFC"/>
            <w:vAlign w:val="center"/>
            <w:tcMar>
              <w:top w:w="60" w:type="dxa"/>
              <w:start w:w="65" w:type="dxa"/>
              <w:bottom w:w="60" w:type="dxa"/>
              <w:end w:w="65" w:type="dxa"/>
            </w:tcMar>
          </w:tcPr>
          <w:p>
            <w:r>
              <w:rPr>
                <w:rFonts w:ascii="NanumSquare" w:hAnsi="NanumSquare" w:eastAsia="NanumSquare"/>
                <w:sz w:val="17"/>
              </w:rPr>
              <w:t>UNIQUE(event_id) WHERE is_primary = 1</w:t>
            </w:r>
          </w:p>
        </w:tc>
        <w:tc>
          <w:tcPr>
            <w:tcW w:type="dxa" w:w="3969"/>
            <w:shd w:fill="F8FAFC"/>
            <w:vAlign w:val="center"/>
            <w:tcMar>
              <w:top w:w="60" w:type="dxa"/>
              <w:start w:w="65" w:type="dxa"/>
              <w:bottom w:w="60" w:type="dxa"/>
              <w:end w:w="65" w:type="dxa"/>
            </w:tcMar>
          </w:tcPr>
          <w:p>
            <w:r>
              <w:rPr>
                <w:rFonts w:ascii="NanumSquare" w:hAnsi="NanumSquare" w:eastAsia="NanumSquare"/>
                <w:sz w:val="17"/>
              </w:rPr>
              <w:t>이벤트당 대표 링크 1개 보장</w:t>
            </w:r>
          </w:p>
        </w:tc>
      </w:tr>
      <w:tr>
        <w:tc>
          <w:tcPr>
            <w:tcW w:type="dxa" w:w="2551"/>
            <w:vAlign w:val="center"/>
            <w:tcMar>
              <w:top w:w="60" w:type="dxa"/>
              <w:start w:w="65" w:type="dxa"/>
              <w:bottom w:w="60" w:type="dxa"/>
              <w:end w:w="65" w:type="dxa"/>
            </w:tcMar>
          </w:tcPr>
          <w:p>
            <w:r>
              <w:rPr>
                <w:rFonts w:ascii="NanumSquare" w:hAnsi="NanumSquare" w:eastAsia="NanumSquare"/>
                <w:sz w:val="17"/>
              </w:rPr>
              <w:t>agencies</w:t>
            </w:r>
          </w:p>
        </w:tc>
        <w:tc>
          <w:tcPr>
            <w:tcW w:type="dxa" w:w="4252"/>
            <w:vAlign w:val="center"/>
            <w:tcMar>
              <w:top w:w="60" w:type="dxa"/>
              <w:start w:w="65" w:type="dxa"/>
              <w:bottom w:w="60" w:type="dxa"/>
              <w:end w:w="65" w:type="dxa"/>
            </w:tcMar>
          </w:tcPr>
          <w:p>
            <w:r>
              <w:rPr>
                <w:rFonts w:ascii="NanumSquare" w:hAnsi="NanumSquare" w:eastAsia="NanumSquare"/>
                <w:sz w:val="17"/>
              </w:rPr>
              <w:t>UNIQUE(slug)</w:t>
            </w:r>
          </w:p>
        </w:tc>
        <w:tc>
          <w:tcPr>
            <w:tcW w:type="dxa" w:w="3969"/>
            <w:vAlign w:val="center"/>
            <w:tcMar>
              <w:top w:w="60" w:type="dxa"/>
              <w:start w:w="65" w:type="dxa"/>
              <w:bottom w:w="60" w:type="dxa"/>
              <w:end w:w="65" w:type="dxa"/>
            </w:tcMar>
          </w:tcPr>
          <w:p>
            <w:r>
              <w:rPr>
                <w:rFonts w:ascii="NanumSquare" w:hAnsi="NanumSquare" w:eastAsia="NanumSquare"/>
                <w:sz w:val="17"/>
              </w:rPr>
              <w:t>에이전시 URL 중복 방지</w:t>
            </w:r>
          </w:p>
        </w:tc>
      </w:tr>
      <w:tr>
        <w:tc>
          <w:tcPr>
            <w:tcW w:type="dxa" w:w="2551"/>
            <w:shd w:fill="F8FAFC"/>
            <w:vAlign w:val="center"/>
            <w:tcMar>
              <w:top w:w="60" w:type="dxa"/>
              <w:start w:w="65" w:type="dxa"/>
              <w:bottom w:w="60" w:type="dxa"/>
              <w:end w:w="65" w:type="dxa"/>
            </w:tcMar>
          </w:tcPr>
          <w:p>
            <w:r>
              <w:rPr>
                <w:rFonts w:ascii="NanumSquare" w:hAnsi="NanumSquare" w:eastAsia="NanumSquare"/>
                <w:sz w:val="17"/>
              </w:rPr>
              <w:t>agency_members</w:t>
            </w:r>
          </w:p>
        </w:tc>
        <w:tc>
          <w:tcPr>
            <w:tcW w:type="dxa" w:w="4252"/>
            <w:shd w:fill="F8FAFC"/>
            <w:vAlign w:val="center"/>
            <w:tcMar>
              <w:top w:w="60" w:type="dxa"/>
              <w:start w:w="65" w:type="dxa"/>
              <w:bottom w:w="60" w:type="dxa"/>
              <w:end w:w="65" w:type="dxa"/>
            </w:tcMar>
          </w:tcPr>
          <w:p>
            <w:r>
              <w:rPr>
                <w:rFonts w:ascii="NanumSquare" w:hAnsi="NanumSquare" w:eastAsia="NanumSquare"/>
                <w:sz w:val="17"/>
              </w:rPr>
              <w:t>UNIQUE(agency_id, user_id)</w:t>
            </w:r>
          </w:p>
        </w:tc>
        <w:tc>
          <w:tcPr>
            <w:tcW w:type="dxa" w:w="3969"/>
            <w:shd w:fill="F8FAFC"/>
            <w:vAlign w:val="center"/>
            <w:tcMar>
              <w:top w:w="60" w:type="dxa"/>
              <w:start w:w="65" w:type="dxa"/>
              <w:bottom w:w="60" w:type="dxa"/>
              <w:end w:w="65" w:type="dxa"/>
            </w:tcMar>
          </w:tcPr>
          <w:p>
            <w:r>
              <w:rPr>
                <w:rFonts w:ascii="NanumSquare" w:hAnsi="NanumSquare" w:eastAsia="NanumSquare"/>
                <w:sz w:val="17"/>
              </w:rPr>
              <w:t>동일 사용자의 중복 멤버십 방지</w:t>
            </w:r>
          </w:p>
        </w:tc>
      </w:tr>
      <w:tr>
        <w:tc>
          <w:tcPr>
            <w:tcW w:type="dxa" w:w="2551"/>
            <w:vAlign w:val="center"/>
            <w:tcMar>
              <w:top w:w="60" w:type="dxa"/>
              <w:start w:w="65" w:type="dxa"/>
              <w:bottom w:w="60" w:type="dxa"/>
              <w:end w:w="65" w:type="dxa"/>
            </w:tcMar>
          </w:tcPr>
          <w:p>
            <w:r>
              <w:rPr>
                <w:rFonts w:ascii="NanumSquare" w:hAnsi="NanumSquare" w:eastAsia="NanumSquare"/>
                <w:sz w:val="17"/>
              </w:rPr>
              <w:t>sync_runs</w:t>
            </w:r>
          </w:p>
        </w:tc>
        <w:tc>
          <w:tcPr>
            <w:tcW w:type="dxa" w:w="4252"/>
            <w:vAlign w:val="center"/>
            <w:tcMar>
              <w:top w:w="60" w:type="dxa"/>
              <w:start w:w="65" w:type="dxa"/>
              <w:bottom w:w="60" w:type="dxa"/>
              <w:end w:w="65" w:type="dxa"/>
            </w:tcMar>
          </w:tcPr>
          <w:p>
            <w:r>
              <w:rPr>
                <w:rFonts w:ascii="NanumSquare" w:hAnsi="NanumSquare" w:eastAsia="NanumSquare"/>
                <w:sz w:val="17"/>
              </w:rPr>
              <w:t>INDEX(provider, started_at DESC)</w:t>
            </w:r>
          </w:p>
        </w:tc>
        <w:tc>
          <w:tcPr>
            <w:tcW w:type="dxa" w:w="3969"/>
            <w:vAlign w:val="center"/>
            <w:tcMar>
              <w:top w:w="60" w:type="dxa"/>
              <w:start w:w="65" w:type="dxa"/>
              <w:bottom w:w="60" w:type="dxa"/>
              <w:end w:w="65" w:type="dxa"/>
            </w:tcMar>
          </w:tcPr>
          <w:p>
            <w:r>
              <w:rPr>
                <w:rFonts w:ascii="NanumSquare" w:hAnsi="NanumSquare" w:eastAsia="NanumSquare"/>
                <w:sz w:val="17"/>
              </w:rPr>
              <w:t>플랫폼별 최근 동기화 상태 조회</w:t>
            </w:r>
          </w:p>
        </w:tc>
      </w:tr>
    </w:tbl>
    <w:p>
      <w:pPr>
        <w:spacing w:after="20"/>
      </w:pPr>
    </w:p>
    <w:p>
      <w:pPr>
        <w:pStyle w:val="Heading2"/>
        <w:spacing w:before="100" w:after="80"/>
      </w:pPr>
      <w:r>
        <w:rPr>
          <w:rFonts w:ascii="NanumSquare" w:hAnsi="NanumSquare" w:eastAsia="NanumSquare"/>
          <w:b/>
          <w:color w:val="1E293B"/>
          <w:sz w:val="28"/>
        </w:rPr>
        <w:t>5.1 권장 상태값 예시</w:t>
      </w:r>
    </w:p>
    <w:tbl>
      <w:tblPr>
        <w:tblStyle w:val="TableGrid"/>
        <w:tblW w:type="auto" w:w="0"/>
        <w:jc w:val="center"/>
        <w:tblLook w:firstColumn="1" w:firstRow="1" w:lastColumn="0" w:lastRow="0" w:noHBand="0" w:noVBand="1" w:val="04A0"/>
      </w:tblPr>
      <w:tblGrid>
        <w:gridCol w:w="3551"/>
        <w:gridCol w:w="3551"/>
        <w:gridCol w:w="3551"/>
      </w:tblGrid>
      <w:tr>
        <w:trPr>
          <w:tblHeader w:val="true"/>
        </w:trPr>
        <w:tc>
          <w:tcPr>
            <w:tcW w:type="dxa" w:w="2835"/>
            <w:shd w:fill="312E81"/>
            <w:vAlign w:val="center"/>
            <w:tcMar>
              <w:top w:w="70" w:type="dxa"/>
              <w:start w:w="70" w:type="dxa"/>
              <w:bottom w:w="70" w:type="dxa"/>
              <w:end w:w="70" w:type="dxa"/>
            </w:tcMar>
          </w:tcPr>
          <w:p>
            <w:pPr>
              <w:jc w:val="center"/>
            </w:pPr>
            <w:r>
              <w:rPr>
                <w:rFonts w:ascii="NanumSquare" w:hAnsi="NanumSquare" w:eastAsia="NanumSquare"/>
                <w:b/>
                <w:color w:val="FFFFFF"/>
                <w:sz w:val="17"/>
              </w:rPr>
              <w:t>컬럼</w:t>
            </w:r>
          </w:p>
        </w:tc>
        <w:tc>
          <w:tcPr>
            <w:tcW w:type="dxa" w:w="5102"/>
            <w:shd w:fill="312E81"/>
            <w:vAlign w:val="center"/>
            <w:tcMar>
              <w:top w:w="70" w:type="dxa"/>
              <w:start w:w="70" w:type="dxa"/>
              <w:bottom w:w="70" w:type="dxa"/>
              <w:end w:w="70" w:type="dxa"/>
            </w:tcMar>
          </w:tcPr>
          <w:p>
            <w:pPr>
              <w:jc w:val="center"/>
            </w:pPr>
            <w:r>
              <w:rPr>
                <w:rFonts w:ascii="NanumSquare" w:hAnsi="NanumSquare" w:eastAsia="NanumSquare"/>
                <w:b/>
                <w:color w:val="FFFFFF"/>
                <w:sz w:val="17"/>
              </w:rPr>
              <w:t>권장 값</w:t>
            </w:r>
          </w:p>
        </w:tc>
        <w:tc>
          <w:tcPr>
            <w:tcW w:type="dxa" w:w="2835"/>
            <w:shd w:fill="312E81"/>
            <w:vAlign w:val="center"/>
            <w:tcMar>
              <w:top w:w="70" w:type="dxa"/>
              <w:start w:w="70" w:type="dxa"/>
              <w:bottom w:w="70" w:type="dxa"/>
              <w:end w:w="70" w:type="dxa"/>
            </w:tcMar>
          </w:tcPr>
          <w:p>
            <w:pPr>
              <w:jc w:val="center"/>
            </w:pPr>
            <w:r>
              <w:rPr>
                <w:rFonts w:ascii="NanumSquare" w:hAnsi="NanumSquare" w:eastAsia="NanumSquare"/>
                <w:b/>
                <w:color w:val="FFFFFF"/>
                <w:sz w:val="17"/>
              </w:rPr>
              <w:t>의미</w:t>
            </w:r>
          </w:p>
        </w:tc>
      </w:tr>
      <w:tr>
        <w:tc>
          <w:tcPr>
            <w:tcW w:type="dxa" w:w="2835"/>
            <w:vAlign w:val="center"/>
            <w:tcMar>
              <w:top w:w="60" w:type="dxa"/>
              <w:start w:w="65" w:type="dxa"/>
              <w:bottom w:w="60" w:type="dxa"/>
              <w:end w:w="65" w:type="dxa"/>
            </w:tcMar>
          </w:tcPr>
          <w:p>
            <w:r>
              <w:rPr>
                <w:rFonts w:ascii="NanumSquare" w:hAnsi="NanumSquare" w:eastAsia="NanumSquare"/>
                <w:sz w:val="17"/>
              </w:rPr>
              <w:t>provider</w:t>
            </w:r>
          </w:p>
        </w:tc>
        <w:tc>
          <w:tcPr>
            <w:tcW w:type="dxa" w:w="5102"/>
            <w:vAlign w:val="center"/>
            <w:tcMar>
              <w:top w:w="60" w:type="dxa"/>
              <w:start w:w="65" w:type="dxa"/>
              <w:bottom w:w="60" w:type="dxa"/>
              <w:end w:w="65" w:type="dxa"/>
            </w:tcMar>
          </w:tcPr>
          <w:p>
            <w:r>
              <w:rPr>
                <w:rFonts w:ascii="NanumSquare" w:hAnsi="NanumSquare" w:eastAsia="NanumSquare"/>
                <w:sz w:val="17"/>
              </w:rPr>
              <w:t>YOUTUBE, TWITCH, CHZZK, SOOP</w:t>
            </w:r>
          </w:p>
        </w:tc>
        <w:tc>
          <w:tcPr>
            <w:tcW w:type="dxa" w:w="2835"/>
            <w:vAlign w:val="center"/>
            <w:tcMar>
              <w:top w:w="60" w:type="dxa"/>
              <w:start w:w="65" w:type="dxa"/>
              <w:bottom w:w="60" w:type="dxa"/>
              <w:end w:w="65" w:type="dxa"/>
            </w:tcMar>
          </w:tcPr>
          <w:p>
            <w:r>
              <w:rPr>
                <w:rFonts w:ascii="NanumSquare" w:hAnsi="NanumSquare" w:eastAsia="NanumSquare"/>
                <w:sz w:val="17"/>
              </w:rPr>
              <w:t>플랫폼 코드</w:t>
            </w:r>
          </w:p>
        </w:tc>
      </w:tr>
      <w:tr>
        <w:tc>
          <w:tcPr>
            <w:tcW w:type="dxa" w:w="2835"/>
            <w:shd w:fill="F8FAFC"/>
            <w:vAlign w:val="center"/>
            <w:tcMar>
              <w:top w:w="60" w:type="dxa"/>
              <w:start w:w="65" w:type="dxa"/>
              <w:bottom w:w="60" w:type="dxa"/>
              <w:end w:w="65" w:type="dxa"/>
            </w:tcMar>
          </w:tcPr>
          <w:p>
            <w:r>
              <w:rPr>
                <w:rFonts w:ascii="NanumSquare" w:hAnsi="NanumSquare" w:eastAsia="NanumSquare"/>
                <w:sz w:val="17"/>
              </w:rPr>
              <w:t>debut_events.type</w:t>
            </w:r>
          </w:p>
        </w:tc>
        <w:tc>
          <w:tcPr>
            <w:tcW w:type="dxa" w:w="5102"/>
            <w:shd w:fill="F8FAFC"/>
            <w:vAlign w:val="center"/>
            <w:tcMar>
              <w:top w:w="60" w:type="dxa"/>
              <w:start w:w="65" w:type="dxa"/>
              <w:bottom w:w="60" w:type="dxa"/>
              <w:end w:w="65" w:type="dxa"/>
            </w:tcMar>
          </w:tcPr>
          <w:p>
            <w:r>
              <w:rPr>
                <w:rFonts w:ascii="NanumSquare" w:hAnsi="NanumSquare" w:eastAsia="NanumSquare"/>
                <w:sz w:val="17"/>
              </w:rPr>
              <w:t>FIRST_DEBUT, FORMAL_DEBUT_WITH_PREDEBUT_STREAMS, REDEBUT</w:t>
            </w:r>
          </w:p>
        </w:tc>
        <w:tc>
          <w:tcPr>
            <w:tcW w:type="dxa" w:w="2835"/>
            <w:shd w:fill="F8FAFC"/>
            <w:vAlign w:val="center"/>
            <w:tcMar>
              <w:top w:w="60" w:type="dxa"/>
              <w:start w:w="65" w:type="dxa"/>
              <w:bottom w:w="60" w:type="dxa"/>
              <w:end w:w="65" w:type="dxa"/>
            </w:tcMar>
          </w:tcPr>
          <w:p>
            <w:r>
              <w:rPr>
                <w:rFonts w:ascii="NanumSquare" w:hAnsi="NanumSquare" w:eastAsia="NanumSquare"/>
                <w:sz w:val="17"/>
              </w:rPr>
              <w:t>데뷔 유형</w:t>
            </w:r>
          </w:p>
        </w:tc>
      </w:tr>
      <w:tr>
        <w:tc>
          <w:tcPr>
            <w:tcW w:type="dxa" w:w="2835"/>
            <w:vAlign w:val="center"/>
            <w:tcMar>
              <w:top w:w="60" w:type="dxa"/>
              <w:start w:w="65" w:type="dxa"/>
              <w:bottom w:w="60" w:type="dxa"/>
              <w:end w:w="65" w:type="dxa"/>
            </w:tcMar>
          </w:tcPr>
          <w:p>
            <w:r>
              <w:rPr>
                <w:rFonts w:ascii="NanumSquare" w:hAnsi="NanumSquare" w:eastAsia="NanumSquare"/>
                <w:sz w:val="17"/>
              </w:rPr>
              <w:t>debut_events.date_precision</w:t>
            </w:r>
          </w:p>
        </w:tc>
        <w:tc>
          <w:tcPr>
            <w:tcW w:type="dxa" w:w="5102"/>
            <w:vAlign w:val="center"/>
            <w:tcMar>
              <w:top w:w="60" w:type="dxa"/>
              <w:start w:w="65" w:type="dxa"/>
              <w:bottom w:w="60" w:type="dxa"/>
              <w:end w:w="65" w:type="dxa"/>
            </w:tcMar>
          </w:tcPr>
          <w:p>
            <w:r>
              <w:rPr>
                <w:rFonts w:ascii="NanumSquare" w:hAnsi="NanumSquare" w:eastAsia="NanumSquare"/>
                <w:sz w:val="17"/>
              </w:rPr>
              <w:t>MINUTE, DATE, MONTH, TBD</w:t>
            </w:r>
          </w:p>
        </w:tc>
        <w:tc>
          <w:tcPr>
            <w:tcW w:type="dxa" w:w="2835"/>
            <w:vAlign w:val="center"/>
            <w:tcMar>
              <w:top w:w="60" w:type="dxa"/>
              <w:start w:w="65" w:type="dxa"/>
              <w:bottom w:w="60" w:type="dxa"/>
              <w:end w:w="65" w:type="dxa"/>
            </w:tcMar>
          </w:tcPr>
          <w:p>
            <w:r>
              <w:rPr>
                <w:rFonts w:ascii="NanumSquare" w:hAnsi="NanumSquare" w:eastAsia="NanumSquare"/>
                <w:sz w:val="17"/>
              </w:rPr>
              <w:t>공지 정밀도</w:t>
            </w:r>
          </w:p>
        </w:tc>
      </w:tr>
      <w:tr>
        <w:tc>
          <w:tcPr>
            <w:tcW w:type="dxa" w:w="2835"/>
            <w:shd w:fill="F8FAFC"/>
            <w:vAlign w:val="center"/>
            <w:tcMar>
              <w:top w:w="60" w:type="dxa"/>
              <w:start w:w="65" w:type="dxa"/>
              <w:bottom w:w="60" w:type="dxa"/>
              <w:end w:w="65" w:type="dxa"/>
            </w:tcMar>
          </w:tcPr>
          <w:p>
            <w:r>
              <w:rPr>
                <w:rFonts w:ascii="NanumSquare" w:hAnsi="NanumSquare" w:eastAsia="NanumSquare"/>
                <w:sz w:val="17"/>
              </w:rPr>
              <w:t>debut_events.status</w:t>
            </w:r>
          </w:p>
        </w:tc>
        <w:tc>
          <w:tcPr>
            <w:tcW w:type="dxa" w:w="5102"/>
            <w:shd w:fill="F8FAFC"/>
            <w:vAlign w:val="center"/>
            <w:tcMar>
              <w:top w:w="60" w:type="dxa"/>
              <w:start w:w="65" w:type="dxa"/>
              <w:bottom w:w="60" w:type="dxa"/>
              <w:end w:w="65" w:type="dxa"/>
            </w:tcMar>
          </w:tcPr>
          <w:p>
            <w:r>
              <w:rPr>
                <w:rFonts w:ascii="NanumSquare" w:hAnsi="NanumSquare" w:eastAsia="NanumSquare"/>
                <w:sz w:val="17"/>
              </w:rPr>
              <w:t>SCHEDULED, LIVE, ENDED, POSTPONED, CANCELLED</w:t>
            </w:r>
          </w:p>
        </w:tc>
        <w:tc>
          <w:tcPr>
            <w:tcW w:type="dxa" w:w="2835"/>
            <w:shd w:fill="F8FAFC"/>
            <w:vAlign w:val="center"/>
            <w:tcMar>
              <w:top w:w="60" w:type="dxa"/>
              <w:start w:w="65" w:type="dxa"/>
              <w:bottom w:w="60" w:type="dxa"/>
              <w:end w:w="65" w:type="dxa"/>
            </w:tcMar>
          </w:tcPr>
          <w:p>
            <w:r>
              <w:rPr>
                <w:rFonts w:ascii="NanumSquare" w:hAnsi="NanumSquare" w:eastAsia="NanumSquare"/>
                <w:sz w:val="17"/>
              </w:rPr>
              <w:t>진행 상태</w:t>
            </w:r>
          </w:p>
        </w:tc>
      </w:tr>
      <w:tr>
        <w:tc>
          <w:tcPr>
            <w:tcW w:type="dxa" w:w="2835"/>
            <w:vAlign w:val="center"/>
            <w:tcMar>
              <w:top w:w="60" w:type="dxa"/>
              <w:start w:w="65" w:type="dxa"/>
              <w:bottom w:w="60" w:type="dxa"/>
              <w:end w:w="65" w:type="dxa"/>
            </w:tcMar>
          </w:tcPr>
          <w:p>
            <w:r>
              <w:rPr>
                <w:rFonts w:ascii="NanumSquare" w:hAnsi="NanumSquare" w:eastAsia="NanumSquare"/>
                <w:sz w:val="17"/>
              </w:rPr>
              <w:t>debut_events.verification_status</w:t>
            </w:r>
          </w:p>
        </w:tc>
        <w:tc>
          <w:tcPr>
            <w:tcW w:type="dxa" w:w="5102"/>
            <w:vAlign w:val="center"/>
            <w:tcMar>
              <w:top w:w="60" w:type="dxa"/>
              <w:start w:w="65" w:type="dxa"/>
              <w:bottom w:w="60" w:type="dxa"/>
              <w:end w:w="65" w:type="dxa"/>
            </w:tcMar>
          </w:tcPr>
          <w:p>
            <w:r>
              <w:rPr>
                <w:rFonts w:ascii="NanumSquare" w:hAnsi="NanumSquare" w:eastAsia="NanumSquare"/>
                <w:sz w:val="17"/>
              </w:rPr>
              <w:t>UNVERIFIED, PENDING, VERIFIED, REJECTED</w:t>
            </w:r>
          </w:p>
        </w:tc>
        <w:tc>
          <w:tcPr>
            <w:tcW w:type="dxa" w:w="2835"/>
            <w:vAlign w:val="center"/>
            <w:tcMar>
              <w:top w:w="60" w:type="dxa"/>
              <w:start w:w="65" w:type="dxa"/>
              <w:bottom w:w="60" w:type="dxa"/>
              <w:end w:w="65" w:type="dxa"/>
            </w:tcMar>
          </w:tcPr>
          <w:p>
            <w:r>
              <w:rPr>
                <w:rFonts w:ascii="NanumSquare" w:hAnsi="NanumSquare" w:eastAsia="NanumSquare"/>
                <w:sz w:val="17"/>
              </w:rPr>
              <w:t>검수 상태</w:t>
            </w:r>
          </w:p>
        </w:tc>
      </w:tr>
      <w:tr>
        <w:tc>
          <w:tcPr>
            <w:tcW w:type="dxa" w:w="2835"/>
            <w:shd w:fill="F8FAFC"/>
            <w:vAlign w:val="center"/>
            <w:tcMar>
              <w:top w:w="60" w:type="dxa"/>
              <w:start w:w="65" w:type="dxa"/>
              <w:bottom w:w="60" w:type="dxa"/>
              <w:end w:w="65" w:type="dxa"/>
            </w:tcMar>
          </w:tcPr>
          <w:p>
            <w:r>
              <w:rPr>
                <w:rFonts w:ascii="NanumSquare" w:hAnsi="NanumSquare" w:eastAsia="NanumSquare"/>
                <w:sz w:val="17"/>
              </w:rPr>
              <w:t>agency_members.role</w:t>
            </w:r>
          </w:p>
        </w:tc>
        <w:tc>
          <w:tcPr>
            <w:tcW w:type="dxa" w:w="5102"/>
            <w:shd w:fill="F8FAFC"/>
            <w:vAlign w:val="center"/>
            <w:tcMar>
              <w:top w:w="60" w:type="dxa"/>
              <w:start w:w="65" w:type="dxa"/>
              <w:bottom w:w="60" w:type="dxa"/>
              <w:end w:w="65" w:type="dxa"/>
            </w:tcMar>
          </w:tcPr>
          <w:p>
            <w:r>
              <w:rPr>
                <w:rFonts w:ascii="NanumSquare" w:hAnsi="NanumSquare" w:eastAsia="NanumSquare"/>
                <w:sz w:val="17"/>
              </w:rPr>
              <w:t>OWNER, ADMIN, EDITOR, VIEWER</w:t>
            </w:r>
          </w:p>
        </w:tc>
        <w:tc>
          <w:tcPr>
            <w:tcW w:type="dxa" w:w="2835"/>
            <w:shd w:fill="F8FAFC"/>
            <w:vAlign w:val="center"/>
            <w:tcMar>
              <w:top w:w="60" w:type="dxa"/>
              <w:start w:w="65" w:type="dxa"/>
              <w:bottom w:w="60" w:type="dxa"/>
              <w:end w:w="65" w:type="dxa"/>
            </w:tcMar>
          </w:tcPr>
          <w:p>
            <w:r>
              <w:rPr>
                <w:rFonts w:ascii="NanumSquare" w:hAnsi="NanumSquare" w:eastAsia="NanumSquare"/>
                <w:sz w:val="17"/>
              </w:rPr>
              <w:t>조직 권한</w:t>
            </w:r>
          </w:p>
        </w:tc>
      </w:tr>
      <w:tr>
        <w:tc>
          <w:tcPr>
            <w:tcW w:type="dxa" w:w="2835"/>
            <w:vAlign w:val="center"/>
            <w:tcMar>
              <w:top w:w="60" w:type="dxa"/>
              <w:start w:w="65" w:type="dxa"/>
              <w:bottom w:w="60" w:type="dxa"/>
              <w:end w:w="65" w:type="dxa"/>
            </w:tcMar>
          </w:tcPr>
          <w:p>
            <w:r>
              <w:rPr>
                <w:rFonts w:ascii="NanumSquare" w:hAnsi="NanumSquare" w:eastAsia="NanumSquare"/>
                <w:sz w:val="17"/>
              </w:rPr>
              <w:t>agency_members.status</w:t>
            </w:r>
          </w:p>
        </w:tc>
        <w:tc>
          <w:tcPr>
            <w:tcW w:type="dxa" w:w="5102"/>
            <w:vAlign w:val="center"/>
            <w:tcMar>
              <w:top w:w="60" w:type="dxa"/>
              <w:start w:w="65" w:type="dxa"/>
              <w:bottom w:w="60" w:type="dxa"/>
              <w:end w:w="65" w:type="dxa"/>
            </w:tcMar>
          </w:tcPr>
          <w:p>
            <w:r>
              <w:rPr>
                <w:rFonts w:ascii="NanumSquare" w:hAnsi="NanumSquare" w:eastAsia="NanumSquare"/>
                <w:sz w:val="17"/>
              </w:rPr>
              <w:t>INVITED, ACTIVE, SUSPENDED, REMOVED</w:t>
            </w:r>
          </w:p>
        </w:tc>
        <w:tc>
          <w:tcPr>
            <w:tcW w:type="dxa" w:w="2835"/>
            <w:vAlign w:val="center"/>
            <w:tcMar>
              <w:top w:w="60" w:type="dxa"/>
              <w:start w:w="65" w:type="dxa"/>
              <w:bottom w:w="60" w:type="dxa"/>
              <w:end w:w="65" w:type="dxa"/>
            </w:tcMar>
          </w:tcPr>
          <w:p>
            <w:r>
              <w:rPr>
                <w:rFonts w:ascii="NanumSquare" w:hAnsi="NanumSquare" w:eastAsia="NanumSquare"/>
                <w:sz w:val="17"/>
              </w:rPr>
              <w:t>멤버 상태</w:t>
            </w:r>
          </w:p>
        </w:tc>
      </w:tr>
      <w:tr>
        <w:tc>
          <w:tcPr>
            <w:tcW w:type="dxa" w:w="2835"/>
            <w:shd w:fill="F8FAFC"/>
            <w:vAlign w:val="center"/>
            <w:tcMar>
              <w:top w:w="60" w:type="dxa"/>
              <w:start w:w="65" w:type="dxa"/>
              <w:bottom w:w="60" w:type="dxa"/>
              <w:end w:w="65" w:type="dxa"/>
            </w:tcMar>
          </w:tcPr>
          <w:p>
            <w:r>
              <w:rPr>
                <w:rFonts w:ascii="NanumSquare" w:hAnsi="NanumSquare" w:eastAsia="NanumSquare"/>
                <w:sz w:val="17"/>
              </w:rPr>
              <w:t>sync_runs.status</w:t>
            </w:r>
          </w:p>
        </w:tc>
        <w:tc>
          <w:tcPr>
            <w:tcW w:type="dxa" w:w="5102"/>
            <w:shd w:fill="F8FAFC"/>
            <w:vAlign w:val="center"/>
            <w:tcMar>
              <w:top w:w="60" w:type="dxa"/>
              <w:start w:w="65" w:type="dxa"/>
              <w:bottom w:w="60" w:type="dxa"/>
              <w:end w:w="65" w:type="dxa"/>
            </w:tcMar>
          </w:tcPr>
          <w:p>
            <w:r>
              <w:rPr>
                <w:rFonts w:ascii="NanumSquare" w:hAnsi="NanumSquare" w:eastAsia="NanumSquare"/>
                <w:sz w:val="17"/>
              </w:rPr>
              <w:t>RUNNING, SUCCESS, PARTIAL, FAILED</w:t>
            </w:r>
          </w:p>
        </w:tc>
        <w:tc>
          <w:tcPr>
            <w:tcW w:type="dxa" w:w="2835"/>
            <w:shd w:fill="F8FAFC"/>
            <w:vAlign w:val="center"/>
            <w:tcMar>
              <w:top w:w="60" w:type="dxa"/>
              <w:start w:w="65" w:type="dxa"/>
              <w:bottom w:w="60" w:type="dxa"/>
              <w:end w:w="65" w:type="dxa"/>
            </w:tcMar>
          </w:tcPr>
          <w:p>
            <w:r>
              <w:rPr>
                <w:rFonts w:ascii="NanumSquare" w:hAnsi="NanumSquare" w:eastAsia="NanumSquare"/>
                <w:sz w:val="17"/>
              </w:rPr>
              <w:t>동기화 상태</w:t>
            </w:r>
          </w:p>
        </w:tc>
      </w:tr>
    </w:tbl>
    <w:p>
      <w:pPr>
        <w:spacing w:after="20"/>
      </w:pPr>
    </w:p>
    <w:p>
      <w:pPr>
        <w:pStyle w:val="Heading1"/>
        <w:spacing w:before="160" w:after="80"/>
      </w:pPr>
      <w:r>
        <w:rPr>
          <w:rFonts w:ascii="NanumSquare" w:hAnsi="NanumSquare" w:eastAsia="NanumSquare"/>
          <w:b/>
          <w:color w:val="1E293B"/>
          <w:sz w:val="36"/>
        </w:rPr>
        <w:t>6. 추가 권장 테이블</w:t>
      </w:r>
    </w:p>
    <w:tbl>
      <w:tblPr>
        <w:tblStyle w:val="TableGrid"/>
        <w:tblW w:type="auto" w:w="0"/>
        <w:jc w:val="center"/>
        <w:tblLook w:firstColumn="1" w:firstRow="1" w:lastColumn="0" w:lastRow="0" w:noHBand="0" w:noVBand="1" w:val="04A0"/>
      </w:tblPr>
      <w:tblGrid>
        <w:gridCol w:w="2663"/>
        <w:gridCol w:w="2663"/>
        <w:gridCol w:w="2663"/>
        <w:gridCol w:w="2663"/>
      </w:tblGrid>
      <w:tr>
        <w:trPr>
          <w:tblHeader w:val="true"/>
        </w:trPr>
        <w:tc>
          <w:tcPr>
            <w:tcW w:type="dxa" w:w="2268"/>
            <w:shd w:fill="312E81"/>
            <w:vAlign w:val="center"/>
            <w:tcMar>
              <w:top w:w="70" w:type="dxa"/>
              <w:start w:w="70" w:type="dxa"/>
              <w:bottom w:w="70" w:type="dxa"/>
              <w:end w:w="70" w:type="dxa"/>
            </w:tcMar>
          </w:tcPr>
          <w:p>
            <w:pPr>
              <w:jc w:val="center"/>
            </w:pPr>
            <w:r>
              <w:rPr>
                <w:rFonts w:ascii="NanumSquare" w:hAnsi="NanumSquare" w:eastAsia="NanumSquare"/>
                <w:b/>
                <w:color w:val="FFFFFF"/>
                <w:sz w:val="17"/>
              </w:rPr>
              <w:t>테이블</w:t>
            </w:r>
          </w:p>
        </w:tc>
        <w:tc>
          <w:tcPr>
            <w:tcW w:type="dxa" w:w="3118"/>
            <w:shd w:fill="312E81"/>
            <w:vAlign w:val="center"/>
            <w:tcMar>
              <w:top w:w="70" w:type="dxa"/>
              <w:start w:w="70" w:type="dxa"/>
              <w:bottom w:w="70" w:type="dxa"/>
              <w:end w:w="70" w:type="dxa"/>
            </w:tcMar>
          </w:tcPr>
          <w:p>
            <w:pPr>
              <w:jc w:val="center"/>
            </w:pPr>
            <w:r>
              <w:rPr>
                <w:rFonts w:ascii="NanumSquare" w:hAnsi="NanumSquare" w:eastAsia="NanumSquare"/>
                <w:b/>
                <w:color w:val="FFFFFF"/>
                <w:sz w:val="17"/>
              </w:rPr>
              <w:t>역할</w:t>
            </w:r>
          </w:p>
        </w:tc>
        <w:tc>
          <w:tcPr>
            <w:tcW w:type="dxa" w:w="4252"/>
            <w:shd w:fill="312E81"/>
            <w:vAlign w:val="center"/>
            <w:tcMar>
              <w:top w:w="70" w:type="dxa"/>
              <w:start w:w="70" w:type="dxa"/>
              <w:bottom w:w="70" w:type="dxa"/>
              <w:end w:w="70" w:type="dxa"/>
            </w:tcMar>
          </w:tcPr>
          <w:p>
            <w:pPr>
              <w:jc w:val="center"/>
            </w:pPr>
            <w:r>
              <w:rPr>
                <w:rFonts w:ascii="NanumSquare" w:hAnsi="NanumSquare" w:eastAsia="NanumSquare"/>
                <w:b/>
                <w:color w:val="FFFFFF"/>
                <w:sz w:val="17"/>
              </w:rPr>
              <w:t>필요 이유</w:t>
            </w:r>
          </w:p>
        </w:tc>
        <w:tc>
          <w:tcPr>
            <w:tcW w:type="dxa" w:w="1134"/>
            <w:shd w:fill="312E81"/>
            <w:vAlign w:val="center"/>
            <w:tcMar>
              <w:top w:w="70" w:type="dxa"/>
              <w:start w:w="70" w:type="dxa"/>
              <w:bottom w:w="70" w:type="dxa"/>
              <w:end w:w="70" w:type="dxa"/>
            </w:tcMar>
          </w:tcPr>
          <w:p>
            <w:pPr>
              <w:jc w:val="center"/>
            </w:pPr>
            <w:r>
              <w:rPr>
                <w:rFonts w:ascii="NanumSquare" w:hAnsi="NanumSquare" w:eastAsia="NanumSquare"/>
                <w:b/>
                <w:color w:val="FFFFFF"/>
                <w:sz w:val="17"/>
              </w:rPr>
              <w:t>우선순위</w:t>
            </w:r>
          </w:p>
        </w:tc>
      </w:tr>
      <w:tr>
        <w:tc>
          <w:tcPr>
            <w:tcW w:type="dxa" w:w="2268"/>
            <w:vAlign w:val="center"/>
            <w:tcMar>
              <w:top w:w="60" w:type="dxa"/>
              <w:start w:w="65" w:type="dxa"/>
              <w:bottom w:w="60" w:type="dxa"/>
              <w:end w:w="65" w:type="dxa"/>
            </w:tcMar>
          </w:tcPr>
          <w:p>
            <w:r>
              <w:rPr>
                <w:rFonts w:ascii="NanumSquare" w:hAnsi="NanumSquare" w:eastAsia="NanumSquare"/>
                <w:sz w:val="17"/>
              </w:rPr>
              <w:t>users</w:t>
            </w:r>
          </w:p>
        </w:tc>
        <w:tc>
          <w:tcPr>
            <w:tcW w:type="dxa" w:w="3118"/>
            <w:vAlign w:val="center"/>
            <w:tcMar>
              <w:top w:w="60" w:type="dxa"/>
              <w:start w:w="65" w:type="dxa"/>
              <w:bottom w:w="60" w:type="dxa"/>
              <w:end w:w="65" w:type="dxa"/>
            </w:tcMar>
          </w:tcPr>
          <w:p>
            <w:r>
              <w:rPr>
                <w:rFonts w:ascii="NanumSquare" w:hAnsi="NanumSquare" w:eastAsia="NanumSquare"/>
                <w:sz w:val="17"/>
              </w:rPr>
              <w:t>인증 사용자와 locale/timezone/status 관리</w:t>
            </w:r>
          </w:p>
        </w:tc>
        <w:tc>
          <w:tcPr>
            <w:tcW w:type="dxa" w:w="4252"/>
            <w:vAlign w:val="center"/>
            <w:tcMar>
              <w:top w:w="60" w:type="dxa"/>
              <w:start w:w="65" w:type="dxa"/>
              <w:bottom w:w="60" w:type="dxa"/>
              <w:end w:w="65" w:type="dxa"/>
            </w:tcMar>
          </w:tcPr>
          <w:p>
            <w:r>
              <w:rPr>
                <w:rFonts w:ascii="NanumSquare" w:hAnsi="NanumSquare" w:eastAsia="NanumSquare"/>
                <w:sz w:val="17"/>
              </w:rPr>
              <w:t>creator_profiles.user_id와 agency_members.user_id의 참조 무결성 확보</w:t>
            </w:r>
          </w:p>
        </w:tc>
        <w:tc>
          <w:tcPr>
            <w:tcW w:type="dxa" w:w="1134"/>
            <w:vAlign w:val="center"/>
            <w:tcMar>
              <w:top w:w="60" w:type="dxa"/>
              <w:start w:w="65" w:type="dxa"/>
              <w:bottom w:w="60" w:type="dxa"/>
              <w:end w:w="65" w:type="dxa"/>
            </w:tcMar>
          </w:tcPr>
          <w:p>
            <w:r>
              <w:rPr>
                <w:rFonts w:ascii="NanumSquare" w:hAnsi="NanumSquare" w:eastAsia="NanumSquare"/>
                <w:sz w:val="17"/>
              </w:rPr>
              <w:t>P0</w:t>
            </w:r>
          </w:p>
        </w:tc>
      </w:tr>
      <w:tr>
        <w:tc>
          <w:tcPr>
            <w:tcW w:type="dxa" w:w="2268"/>
            <w:shd w:fill="F8FAFC"/>
            <w:vAlign w:val="center"/>
            <w:tcMar>
              <w:top w:w="60" w:type="dxa"/>
              <w:start w:w="65" w:type="dxa"/>
              <w:bottom w:w="60" w:type="dxa"/>
              <w:end w:w="65" w:type="dxa"/>
            </w:tcMar>
          </w:tcPr>
          <w:p>
            <w:r>
              <w:rPr>
                <w:rFonts w:ascii="NanumSquare" w:hAnsi="NanumSquare" w:eastAsia="NanumSquare"/>
                <w:sz w:val="17"/>
              </w:rPr>
              <w:t>verification_evidences</w:t>
            </w:r>
          </w:p>
        </w:tc>
        <w:tc>
          <w:tcPr>
            <w:tcW w:type="dxa" w:w="3118"/>
            <w:shd w:fill="F8FAFC"/>
            <w:vAlign w:val="center"/>
            <w:tcMar>
              <w:top w:w="60" w:type="dxa"/>
              <w:start w:w="65" w:type="dxa"/>
              <w:bottom w:w="60" w:type="dxa"/>
              <w:end w:w="65" w:type="dxa"/>
            </w:tcMar>
          </w:tcPr>
          <w:p>
            <w:r>
              <w:rPr>
                <w:rFonts w:ascii="NanumSquare" w:hAnsi="NanumSquare" w:eastAsia="NanumSquare"/>
                <w:sz w:val="17"/>
              </w:rPr>
              <w:t>공식 공지 URL, 제출자, 검증 방식, 확인 시각 저장</w:t>
            </w:r>
          </w:p>
        </w:tc>
        <w:tc>
          <w:tcPr>
            <w:tcW w:type="dxa" w:w="4252"/>
            <w:shd w:fill="F8FAFC"/>
            <w:vAlign w:val="center"/>
            <w:tcMar>
              <w:top w:w="60" w:type="dxa"/>
              <w:start w:w="65" w:type="dxa"/>
              <w:bottom w:w="60" w:type="dxa"/>
              <w:end w:w="65" w:type="dxa"/>
            </w:tcMar>
          </w:tcPr>
          <w:p>
            <w:r>
              <w:rPr>
                <w:rFonts w:ascii="NanumSquare" w:hAnsi="NanumSquare" w:eastAsia="NanumSquare"/>
                <w:sz w:val="17"/>
              </w:rPr>
              <w:t>검증 배지의 근거와 관리자 검수 이력 확보</w:t>
            </w:r>
          </w:p>
        </w:tc>
        <w:tc>
          <w:tcPr>
            <w:tcW w:type="dxa" w:w="1134"/>
            <w:shd w:fill="F8FAFC"/>
            <w:vAlign w:val="center"/>
            <w:tcMar>
              <w:top w:w="60" w:type="dxa"/>
              <w:start w:w="65" w:type="dxa"/>
              <w:bottom w:w="60" w:type="dxa"/>
              <w:end w:w="65" w:type="dxa"/>
            </w:tcMar>
          </w:tcPr>
          <w:p>
            <w:r>
              <w:rPr>
                <w:rFonts w:ascii="NanumSquare" w:hAnsi="NanumSquare" w:eastAsia="NanumSquare"/>
                <w:sz w:val="17"/>
              </w:rPr>
              <w:t>P1</w:t>
            </w:r>
          </w:p>
        </w:tc>
      </w:tr>
      <w:tr>
        <w:tc>
          <w:tcPr>
            <w:tcW w:type="dxa" w:w="2268"/>
            <w:vAlign w:val="center"/>
            <w:tcMar>
              <w:top w:w="60" w:type="dxa"/>
              <w:start w:w="65" w:type="dxa"/>
              <w:bottom w:w="60" w:type="dxa"/>
              <w:end w:w="65" w:type="dxa"/>
            </w:tcMar>
          </w:tcPr>
          <w:p>
            <w:r>
              <w:rPr>
                <w:rFonts w:ascii="NanumSquare" w:hAnsi="NanumSquare" w:eastAsia="NanumSquare"/>
                <w:sz w:val="17"/>
              </w:rPr>
              <w:t>debut_event_changes</w:t>
            </w:r>
          </w:p>
        </w:tc>
        <w:tc>
          <w:tcPr>
            <w:tcW w:type="dxa" w:w="3118"/>
            <w:vAlign w:val="center"/>
            <w:tcMar>
              <w:top w:w="60" w:type="dxa"/>
              <w:start w:w="65" w:type="dxa"/>
              <w:bottom w:w="60" w:type="dxa"/>
              <w:end w:w="65" w:type="dxa"/>
            </w:tcMar>
          </w:tcPr>
          <w:p>
            <w:r>
              <w:rPr>
                <w:rFonts w:ascii="NanumSquare" w:hAnsi="NanumSquare" w:eastAsia="NanumSquare"/>
                <w:sz w:val="17"/>
              </w:rPr>
              <w:t>이전/변경 시각, 변경 사유, 변경자, 변경 시각 저장</w:t>
            </w:r>
          </w:p>
        </w:tc>
        <w:tc>
          <w:tcPr>
            <w:tcW w:type="dxa" w:w="4252"/>
            <w:vAlign w:val="center"/>
            <w:tcMar>
              <w:top w:w="60" w:type="dxa"/>
              <w:start w:w="65" w:type="dxa"/>
              <w:bottom w:w="60" w:type="dxa"/>
              <w:end w:w="65" w:type="dxa"/>
            </w:tcMar>
          </w:tcPr>
          <w:p>
            <w:r>
              <w:rPr>
                <w:rFonts w:ascii="NanumSquare" w:hAnsi="NanumSquare" w:eastAsia="NanumSquare"/>
                <w:sz w:val="17"/>
              </w:rPr>
              <w:t>Time changed 배지와 일정 변경 알림 지원</w:t>
            </w:r>
          </w:p>
        </w:tc>
        <w:tc>
          <w:tcPr>
            <w:tcW w:type="dxa" w:w="1134"/>
            <w:vAlign w:val="center"/>
            <w:tcMar>
              <w:top w:w="60" w:type="dxa"/>
              <w:start w:w="65" w:type="dxa"/>
              <w:bottom w:w="60" w:type="dxa"/>
              <w:end w:w="65" w:type="dxa"/>
            </w:tcMar>
          </w:tcPr>
          <w:p>
            <w:r>
              <w:rPr>
                <w:rFonts w:ascii="NanumSquare" w:hAnsi="NanumSquare" w:eastAsia="NanumSquare"/>
                <w:sz w:val="17"/>
              </w:rPr>
              <w:t>P1</w:t>
            </w:r>
          </w:p>
        </w:tc>
      </w:tr>
      <w:tr>
        <w:tc>
          <w:tcPr>
            <w:tcW w:type="dxa" w:w="2268"/>
            <w:shd w:fill="F8FAFC"/>
            <w:vAlign w:val="center"/>
            <w:tcMar>
              <w:top w:w="60" w:type="dxa"/>
              <w:start w:w="65" w:type="dxa"/>
              <w:bottom w:w="60" w:type="dxa"/>
              <w:end w:w="65" w:type="dxa"/>
            </w:tcMar>
          </w:tcPr>
          <w:p>
            <w:r>
              <w:rPr>
                <w:rFonts w:ascii="NanumSquare" w:hAnsi="NanumSquare" w:eastAsia="NanumSquare"/>
                <w:sz w:val="17"/>
              </w:rPr>
              <w:t>viewer_subscriptions</w:t>
            </w:r>
          </w:p>
        </w:tc>
        <w:tc>
          <w:tcPr>
            <w:tcW w:type="dxa" w:w="3118"/>
            <w:shd w:fill="F8FAFC"/>
            <w:vAlign w:val="center"/>
            <w:tcMar>
              <w:top w:w="60" w:type="dxa"/>
              <w:start w:w="65" w:type="dxa"/>
              <w:bottom w:w="60" w:type="dxa"/>
              <w:end w:w="65" w:type="dxa"/>
            </w:tcMar>
          </w:tcPr>
          <w:p>
            <w:r>
              <w:rPr>
                <w:rFonts w:ascii="NanumSquare" w:hAnsi="NanumSquare" w:eastAsia="NanumSquare"/>
                <w:sz w:val="17"/>
              </w:rPr>
              <w:t>사용자의 관심 크리에이터/에이전시/플랫폼/필터 저장</w:t>
            </w:r>
          </w:p>
        </w:tc>
        <w:tc>
          <w:tcPr>
            <w:tcW w:type="dxa" w:w="4252"/>
            <w:shd w:fill="F8FAFC"/>
            <w:vAlign w:val="center"/>
            <w:tcMar>
              <w:top w:w="60" w:type="dxa"/>
              <w:start w:w="65" w:type="dxa"/>
              <w:bottom w:w="60" w:type="dxa"/>
              <w:end w:w="65" w:type="dxa"/>
            </w:tcMar>
          </w:tcPr>
          <w:p>
            <w:r>
              <w:rPr>
                <w:rFonts w:ascii="NanumSquare" w:hAnsi="NanumSquare" w:eastAsia="NanumSquare"/>
                <w:sz w:val="17"/>
              </w:rPr>
              <w:t>D-7/D-1/변경 알림 및 개인화</w:t>
            </w:r>
          </w:p>
        </w:tc>
        <w:tc>
          <w:tcPr>
            <w:tcW w:type="dxa" w:w="1134"/>
            <w:shd w:fill="F8FAFC"/>
            <w:vAlign w:val="center"/>
            <w:tcMar>
              <w:top w:w="60" w:type="dxa"/>
              <w:start w:w="65" w:type="dxa"/>
              <w:bottom w:w="60" w:type="dxa"/>
              <w:end w:w="65" w:type="dxa"/>
            </w:tcMar>
          </w:tcPr>
          <w:p>
            <w:r>
              <w:rPr>
                <w:rFonts w:ascii="NanumSquare" w:hAnsi="NanumSquare" w:eastAsia="NanumSquare"/>
                <w:sz w:val="17"/>
              </w:rPr>
              <w:t>P2</w:t>
            </w:r>
          </w:p>
        </w:tc>
      </w:tr>
      <w:tr>
        <w:tc>
          <w:tcPr>
            <w:tcW w:type="dxa" w:w="2268"/>
            <w:vAlign w:val="center"/>
            <w:tcMar>
              <w:top w:w="60" w:type="dxa"/>
              <w:start w:w="65" w:type="dxa"/>
              <w:bottom w:w="60" w:type="dxa"/>
              <w:end w:w="65" w:type="dxa"/>
            </w:tcMar>
          </w:tcPr>
          <w:p>
            <w:r>
              <w:rPr>
                <w:rFonts w:ascii="NanumSquare" w:hAnsi="NanumSquare" w:eastAsia="NanumSquare"/>
                <w:sz w:val="17"/>
              </w:rPr>
              <w:t>notification_outbox</w:t>
            </w:r>
          </w:p>
        </w:tc>
        <w:tc>
          <w:tcPr>
            <w:tcW w:type="dxa" w:w="3118"/>
            <w:vAlign w:val="center"/>
            <w:tcMar>
              <w:top w:w="60" w:type="dxa"/>
              <w:start w:w="65" w:type="dxa"/>
              <w:bottom w:w="60" w:type="dxa"/>
              <w:end w:w="65" w:type="dxa"/>
            </w:tcMar>
          </w:tcPr>
          <w:p>
            <w:r>
              <w:rPr>
                <w:rFonts w:ascii="NanumSquare" w:hAnsi="NanumSquare" w:eastAsia="NanumSquare"/>
                <w:sz w:val="17"/>
              </w:rPr>
              <w:t>발송 대상, 채널, 예약 시각, 상태, 재시도 관리</w:t>
            </w:r>
          </w:p>
        </w:tc>
        <w:tc>
          <w:tcPr>
            <w:tcW w:type="dxa" w:w="4252"/>
            <w:vAlign w:val="center"/>
            <w:tcMar>
              <w:top w:w="60" w:type="dxa"/>
              <w:start w:w="65" w:type="dxa"/>
              <w:bottom w:w="60" w:type="dxa"/>
              <w:end w:w="65" w:type="dxa"/>
            </w:tcMar>
          </w:tcPr>
          <w:p>
            <w:r>
              <w:rPr>
                <w:rFonts w:ascii="NanumSquare" w:hAnsi="NanumSquare" w:eastAsia="NanumSquare"/>
                <w:sz w:val="17"/>
              </w:rPr>
              <w:t>알림 유실 방지와 비동기 발송</w:t>
            </w:r>
          </w:p>
        </w:tc>
        <w:tc>
          <w:tcPr>
            <w:tcW w:type="dxa" w:w="1134"/>
            <w:vAlign w:val="center"/>
            <w:tcMar>
              <w:top w:w="60" w:type="dxa"/>
              <w:start w:w="65" w:type="dxa"/>
              <w:bottom w:w="60" w:type="dxa"/>
              <w:end w:w="65" w:type="dxa"/>
            </w:tcMar>
          </w:tcPr>
          <w:p>
            <w:r>
              <w:rPr>
                <w:rFonts w:ascii="NanumSquare" w:hAnsi="NanumSquare" w:eastAsia="NanumSquare"/>
                <w:sz w:val="17"/>
              </w:rPr>
              <w:t>P2</w:t>
            </w:r>
          </w:p>
        </w:tc>
      </w:tr>
    </w:tbl>
    <w:p>
      <w:pPr>
        <w:spacing w:after="20"/>
      </w:pPr>
    </w:p>
    <w:p>
      <w:pPr>
        <w:pStyle w:val="Heading1"/>
        <w:spacing w:before="160" w:after="80"/>
      </w:pPr>
      <w:r>
        <w:rPr>
          <w:rFonts w:ascii="NanumSquare" w:hAnsi="NanumSquare" w:eastAsia="NanumSquare"/>
          <w:b/>
          <w:color w:val="1E293B"/>
          <w:sz w:val="36"/>
        </w:rPr>
        <w:t>7. 검증 체크리스트</w:t>
      </w:r>
    </w:p>
    <w:p>
      <w:pPr>
        <w:pStyle w:val="ListBullet"/>
        <w:spacing w:after="40"/>
      </w:pPr>
      <w:r>
        <w:rPr>
          <w:rFonts w:ascii="NanumSquare" w:hAnsi="NanumSquare" w:eastAsia="NanumSquare"/>
          <w:sz w:val="20"/>
        </w:rPr>
        <w:t>PRAGMA foreign_key_list(&lt;table&gt;)로 실제 FK가 생성되었는지 확인한다.</w:t>
      </w:r>
    </w:p>
    <w:p>
      <w:pPr>
        <w:pStyle w:val="ListBullet"/>
        <w:spacing w:after="40"/>
      </w:pPr>
      <w:r>
        <w:rPr>
          <w:rFonts w:ascii="NanumSquare" w:hAnsi="NanumSquare" w:eastAsia="NanumSquare"/>
          <w:sz w:val="20"/>
        </w:rPr>
        <w:t>sqlite_schema에서 UNIQUE/INDEX/CHECK 정의를 확인한다.</w:t>
      </w:r>
    </w:p>
    <w:p>
      <w:pPr>
        <w:pStyle w:val="ListBullet"/>
        <w:spacing w:after="40"/>
      </w:pPr>
      <w:r>
        <w:rPr>
          <w:rFonts w:ascii="NanumSquare" w:hAnsi="NanumSquare" w:eastAsia="NanumSquare"/>
          <w:sz w:val="20"/>
        </w:rPr>
        <w:t>debut_events 컬럼명이 start_at_utc인지 API·SQL·프런트 타입 전체에서 통일되었는지 확인한다.</w:t>
      </w:r>
    </w:p>
    <w:p>
      <w:pPr>
        <w:pStyle w:val="ListBullet"/>
        <w:spacing w:after="40"/>
      </w:pPr>
      <w:r>
        <w:rPr>
          <w:rFonts w:ascii="NanumSquare" w:hAnsi="NanumSquare" w:eastAsia="NanumSquare"/>
          <w:sz w:val="20"/>
        </w:rPr>
        <w:t>모든 UTC 값이 2026-08-01T05:00:00.000Z 형태로 저장되는지 샘플링한다.</w:t>
      </w:r>
    </w:p>
    <w:p>
      <w:pPr>
        <w:pStyle w:val="ListBullet"/>
        <w:spacing w:after="40"/>
      </w:pPr>
      <w:r>
        <w:rPr>
          <w:rFonts w:ascii="NanumSquare" w:hAnsi="NanumSquare" w:eastAsia="NanumSquare"/>
          <w:sz w:val="20"/>
        </w:rPr>
        <w:t>creator_platform_accounts에서 provider + provider_user_id 중복을 검사한다.</w:t>
      </w:r>
    </w:p>
    <w:p>
      <w:pPr>
        <w:pStyle w:val="ListBullet"/>
        <w:spacing w:after="40"/>
      </w:pPr>
      <w:r>
        <w:rPr>
          <w:rFonts w:ascii="NanumSquare" w:hAnsi="NanumSquare" w:eastAsia="NanumSquare"/>
          <w:sz w:val="20"/>
        </w:rPr>
        <w:t>이벤트당 is_primary = 1인 링크가 0개 또는 2개 이상인 데이터를 검사한다.</w:t>
      </w:r>
    </w:p>
    <w:p>
      <w:pPr>
        <w:pStyle w:val="ListBullet"/>
        <w:spacing w:after="40"/>
      </w:pPr>
      <w:r>
        <w:rPr>
          <w:rFonts w:ascii="NanumSquare" w:hAnsi="NanumSquare" w:eastAsia="NanumSquare"/>
          <w:sz w:val="20"/>
        </w:rPr>
        <w:t>creator_profiles.user_id와 agency_members.user_id의 고아 참조를 검사한다.</w:t>
      </w:r>
    </w:p>
    <w:p>
      <w:pPr>
        <w:pStyle w:val="ListBullet"/>
        <w:spacing w:after="40"/>
      </w:pPr>
      <w:r>
        <w:rPr>
          <w:rFonts w:ascii="NanumSquare" w:hAnsi="NanumSquare" w:eastAsia="NanumSquare"/>
          <w:sz w:val="20"/>
        </w:rPr>
        <w:t>EXPLAIN QUERY PLAN으로 월간 일정 조회가 start_at_utc 인덱스를 사용하는지 확인한다.</w:t>
      </w:r>
    </w:p>
    <w:p>
      <w:pPr>
        <w:pStyle w:val="ListBullet"/>
        <w:spacing w:after="40"/>
      </w:pPr>
      <w:r>
        <w:rPr>
          <w:rFonts w:ascii="NanumSquare" w:hAnsi="NanumSquare" w:eastAsia="NanumSquare"/>
          <w:sz w:val="20"/>
        </w:rPr>
        <w:t>마이그레이션은 d1_migrations 이력과 저장소의 migrations 파일이 일치하는지 확인한다.</w:t>
      </w:r>
    </w:p>
    <w:p>
      <w:pPr>
        <w:pStyle w:val="Heading1"/>
        <w:spacing w:before="160" w:after="80"/>
      </w:pPr>
      <w:r>
        <w:rPr>
          <w:rFonts w:ascii="NanumSquare" w:hAnsi="NanumSquare" w:eastAsia="NanumSquare"/>
          <w:b/>
          <w:color w:val="1E293B"/>
          <w:sz w:val="36"/>
        </w:rPr>
        <w:t>8. 근거 및 가정</w:t>
      </w:r>
    </w:p>
    <w:p>
      <w:pPr>
        <w:spacing w:after="80" w:line="283" w:lineRule="auto"/>
      </w:pPr>
      <w:r>
        <w:rPr>
          <w:rFonts w:ascii="NanumSquare" w:hAnsi="NanumSquare" w:eastAsia="NanumSquare"/>
          <w:sz w:val="21"/>
        </w:rPr>
        <w:t>분석은 2026-07-30 제공된 ERD 이미지, VDEBUT 기획 패키지, 2026년 8월 데뷔 데이터 입력 SQL의 컬럼 사용 사례를 기준으로 작성했습니다. 실제 NOT NULL, DEFAULT, FOREIGN KEY, ON DELETE, INDEX 정의는 전체 CREATE TABLE DDL 또는 D1 sqlite_schema 조회가 없으므로 별도 확인이 필요합니다.</w:t>
      </w:r>
    </w:p>
    <w:p>
      <w:pPr>
        <w:pStyle w:val="Heading2"/>
        <w:spacing w:before="100" w:after="80"/>
      </w:pPr>
      <w:r>
        <w:rPr>
          <w:rFonts w:ascii="NanumSquare" w:hAnsi="NanumSquare" w:eastAsia="NanumSquare"/>
          <w:b/>
          <w:color w:val="1E293B"/>
          <w:sz w:val="28"/>
        </w:rPr>
        <w:t>8.1 참고 자료</w:t>
      </w:r>
    </w:p>
    <w:p>
      <w:pPr>
        <w:pStyle w:val="ListBullet"/>
      </w:pPr>
      <w:r>
        <w:rPr>
          <w:rFonts w:ascii="NanumSquare" w:hAnsi="NanumSquare" w:eastAsia="NanumSquare"/>
          <w:b/>
          <w:sz w:val="19"/>
        </w:rPr>
        <w:t xml:space="preserve">Cloudflare D1 개요: </w:t>
      </w:r>
      <w:hyperlink r:id="rId19">
        <w:r>
          <w:rPr>
            <w:color w:val="2563EB"/>
            <w:u w:val="single"/>
            <w:rFonts w:ascii="NanumSquare" w:eastAsia="NanumSquare"/>
          </w:rPr>
          <w:t>https://developers.cloudflare.com/d1/</w:t>
        </w:r>
      </w:hyperlink>
    </w:p>
    <w:p>
      <w:pPr>
        <w:pStyle w:val="ListBullet"/>
      </w:pPr>
      <w:r>
        <w:rPr>
          <w:rFonts w:ascii="NanumSquare" w:hAnsi="NanumSquare" w:eastAsia="NanumSquare"/>
          <w:b/>
          <w:sz w:val="19"/>
        </w:rPr>
        <w:t xml:space="preserve">Cloudflare D1 - 인덱스 사용 권고: </w:t>
      </w:r>
      <w:hyperlink r:id="rId20">
        <w:r>
          <w:rPr>
            <w:color w:val="2563EB"/>
            <w:u w:val="single"/>
            <w:rFonts w:ascii="NanumSquare" w:eastAsia="NanumSquare"/>
          </w:rPr>
          <w:t>https://developers.cloudflare.com/d1/best-practices/use-indexes/</w:t>
        </w:r>
      </w:hyperlink>
    </w:p>
    <w:p>
      <w:pPr>
        <w:pStyle w:val="ListBullet"/>
      </w:pPr>
      <w:r>
        <w:rPr>
          <w:rFonts w:ascii="NanumSquare" w:hAnsi="NanumSquare" w:eastAsia="NanumSquare"/>
          <w:b/>
          <w:sz w:val="19"/>
        </w:rPr>
        <w:t xml:space="preserve">Cloudflare D1 - 마이그레이션: </w:t>
      </w:r>
      <w:hyperlink r:id="rId21">
        <w:r>
          <w:rPr>
            <w:color w:val="2563EB"/>
            <w:u w:val="single"/>
            <w:rFonts w:ascii="NanumSquare" w:eastAsia="NanumSquare"/>
          </w:rPr>
          <w:t>https://developers.cloudflare.com/d1/reference/migrations/</w:t>
        </w:r>
      </w:hyperlink>
    </w:p>
    <w:p>
      <w:pPr>
        <w:pStyle w:val="ListBullet"/>
      </w:pPr>
      <w:r>
        <w:rPr>
          <w:rFonts w:ascii="NanumSquare" w:hAnsi="NanumSquare" w:eastAsia="NanumSquare"/>
          <w:b/>
          <w:sz w:val="19"/>
        </w:rPr>
        <w:t xml:space="preserve">Cloudflare D1 - SQL 및 외래 키: </w:t>
      </w:r>
      <w:hyperlink r:id="rId22">
        <w:r>
          <w:rPr>
            <w:color w:val="2563EB"/>
            <w:u w:val="single"/>
            <w:rFonts w:ascii="NanumSquare" w:eastAsia="NanumSquare"/>
          </w:rPr>
          <w:t>https://developers.cloudflare.com/d1/sql-api/sql-statements/</w:t>
        </w:r>
      </w:hyperlink>
    </w:p>
    <w:p>
      <w:pPr>
        <w:pStyle w:val="ListBullet"/>
      </w:pPr>
      <w:r>
        <w:rPr>
          <w:rFonts w:ascii="NanumSquare" w:hAnsi="NanumSquare" w:eastAsia="NanumSquare"/>
          <w:b/>
          <w:sz w:val="19"/>
        </w:rPr>
        <w:t xml:space="preserve">Cloudflare D1 - JSON 조회: </w:t>
      </w:r>
      <w:hyperlink r:id="rId23">
        <w:r>
          <w:rPr>
            <w:color w:val="2563EB"/>
            <w:u w:val="single"/>
            <w:rFonts w:ascii="NanumSquare" w:eastAsia="NanumSquare"/>
          </w:rPr>
          <w:t>https://developers.cloudflare.com/d1/sql-api/query-json/</w:t>
        </w:r>
      </w:hyperlink>
    </w:p>
    <w:p>
      <w:pPr>
        <w:pStyle w:val="Heading1"/>
        <w:spacing w:before="160" w:after="80"/>
      </w:pPr>
      <w:r>
        <w:rPr>
          <w:rFonts w:ascii="NanumSquare" w:hAnsi="NanumSquare" w:eastAsia="NanumSquare"/>
          <w:b/>
          <w:color w:val="1E293B"/>
          <w:sz w:val="36"/>
        </w:rPr>
        <w:t>부록 A. 원본 ERD 이미지</w:t>
      </w:r>
    </w:p>
    <w:p>
      <w:r>
        <w:drawing>
          <wp:inline xmlns:a="http://schemas.openxmlformats.org/drawingml/2006/main" xmlns:pic="http://schemas.openxmlformats.org/drawingml/2006/picture">
            <wp:extent cx="6552000" cy="3593326"/>
            <wp:docPr id="5" name="Picture 5"/>
            <wp:cNvGraphicFramePr>
              <a:graphicFrameLocks noChangeAspect="1"/>
            </wp:cNvGraphicFramePr>
            <a:graphic>
              <a:graphicData uri="http://schemas.openxmlformats.org/drawingml/2006/picture">
                <pic:pic>
                  <pic:nvPicPr>
                    <pic:cNvPr id="0" name="image(5).png"/>
                    <pic:cNvPicPr/>
                  </pic:nvPicPr>
                  <pic:blipFill>
                    <a:blip r:embed="rId24"/>
                    <a:stretch>
                      <a:fillRect/>
                    </a:stretch>
                  </pic:blipFill>
                  <pic:spPr>
                    <a:xfrm>
                      <a:off x="0" y="0"/>
                      <a:ext cx="6552000" cy="3593326"/>
                    </a:xfrm>
                    <a:prstGeom prst="rect"/>
                  </pic:spPr>
                </pic:pic>
              </a:graphicData>
            </a:graphic>
          </wp:inline>
        </w:drawing>
      </w:r>
    </w:p>
    <w:p>
      <w:pPr>
        <w:jc w:val="center"/>
      </w:pPr>
      <w:r>
        <w:rPr>
          <w:rFonts w:ascii="NanumSquare" w:hAnsi="NanumSquare" w:eastAsia="NanumSquare"/>
          <w:color w:val="475569"/>
          <w:sz w:val="17"/>
        </w:rPr>
        <w:t>제공된 현재 D1 스키마 시각화 이미지</w:t>
      </w:r>
    </w:p>
    <w:sectPr w:rsidR="00FC693F" w:rsidRPr="0006063C" w:rsidSect="00034616">
      <w:headerReference w:type="default" r:id="rId17"/>
      <w:footerReference w:type="default" r:id="rId18"/>
      <w:pgSz w:w="12240" w:h="15840"/>
      <w:pgMar w:top="850" w:right="794" w:bottom="850" w:left="79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color w:val="64748B"/>
        <w:sz w:val="16"/>
      </w:rPr>
      <w:t>VDEBUT | DB ARCHITECTURE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color w:val="64748B"/>
        <w:sz w:val="16"/>
      </w:rPr>
      <w:t>VDEBUT | DATA FLOW DIAGRAM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color w:val="64748B"/>
        <w:sz w:val="16"/>
      </w:rPr>
      <w:t>VDEBUT | DATA DICTIONARY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anumSquare" w:hAnsi="NanumSquare" w:eastAsia="NanumSquare"/>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yperlink" Target="https://developers.cloudflare.com/d1/" TargetMode="External"/><Relationship Id="rId20" Type="http://schemas.openxmlformats.org/officeDocument/2006/relationships/hyperlink" Target="https://developers.cloudflare.com/d1/best-practices/use-indexes/" TargetMode="External"/><Relationship Id="rId21" Type="http://schemas.openxmlformats.org/officeDocument/2006/relationships/hyperlink" Target="https://developers.cloudflare.com/d1/reference/migrations/" TargetMode="External"/><Relationship Id="rId22" Type="http://schemas.openxmlformats.org/officeDocument/2006/relationships/hyperlink" Target="https://developers.cloudflare.com/d1/sql-api/sql-statements/" TargetMode="External"/><Relationship Id="rId23" Type="http://schemas.openxmlformats.org/officeDocument/2006/relationships/hyperlink" Target="https://developers.cloudflare.com/d1/sql-api/query-json/" TargetMode="External"/><Relationship Id="rId2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VDEBUT DB 구조 검토 · DFD · 데이터 사전</dc:title>
  <dc:subject>Cloudflare D1 기반 VTuber 데뷔 일정 서비스 데이터 설계 문서</dc:subject>
  <dc:creator>OpenAI</dc:creator>
  <cp:keywords>VDEBUT, DFD, ERD, Cloudflare D1, 데이터 사전, VTuber</cp:keywords>
  <dc:description>2026-07-30 제공 ERD 기준</dc:description>
  <cp:lastModifiedBy/>
  <cp:revision>1</cp:revision>
  <dcterms:created xsi:type="dcterms:W3CDTF">2013-12-23T23:15:00Z</dcterms:created>
  <dcterms:modified xsi:type="dcterms:W3CDTF">2013-12-23T23:15:00Z</dcterms:modified>
  <cp:category/>
</cp:coreProperties>
</file>